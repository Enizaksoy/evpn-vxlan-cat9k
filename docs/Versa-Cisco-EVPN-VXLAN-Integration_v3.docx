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Segoe UI" w:hAnsi="Segoe UI"/>
          <w:b/>
          <w:color w:val="172B4D"/>
          <w:sz w:val="56"/>
        </w:rPr>
        <w:t>OnPrem Multi-Vendor</w:t>
        <w:br/>
        <w:t>EVPN VXLAN Integration</w:t>
      </w:r>
    </w:p>
    <w:p>
      <w:pPr>
        <w:jc w:val="center"/>
      </w:pPr>
      <w:r>
        <w:rPr>
          <w:rFonts w:ascii="Segoe UI" w:hAnsi="Segoe UI"/>
          <w:color w:val="6B778C"/>
          <w:sz w:val="26"/>
        </w:rPr>
        <w:t>Cisco Catalyst 9300  •  Versa FlexVNF  •  Cumulus Linux (NVIDIA)</w:t>
      </w:r>
    </w:p>
    <w:p>
      <w:pPr>
        <w:spacing w:before="400"/>
        <w:jc w:val="center"/>
      </w:pPr>
      <w:r>
        <w:rPr>
          <w:rFonts w:ascii="Segoe UI" w:hAnsi="Segoe UI"/>
          <w:color w:val="6B778C"/>
          <w:sz w:val="20"/>
        </w:rPr>
        <w:t>Version 3.0  |  February 16, 2026  |  INTERNAL</w:t>
      </w:r>
    </w:p>
    <w:p>
      <w:r>
        <w:br w:type="page"/>
      </w:r>
    </w:p>
    <w:p>
      <w:pPr>
        <w:pStyle w:val="Heading2"/>
      </w:pPr>
      <w:r>
        <w:t>1. Summary</w:t>
      </w:r>
    </w:p>
    <w:p>
      <w:r>
        <w:t>This document covers the integration of a multi-vendor BGP EVPN VXLAN fabric for Layer 2 extension of VLAN 1151 (VNI 401151) across four leaf VTEPs. The fabric uses iBGP with a route reflector, OSPF underlay, and ingress replication for BUM traffic.</w:t>
      </w:r>
    </w:p>
    <w:tbl>
      <w:tblPr>
        <w:tblStyle w:val="TableGrid"/>
        <w:tblW w:type="auto" w:w="0"/>
        <w:jc w:val="left"/>
        <w:tblLook w:firstColumn="1" w:firstRow="1" w:lastColumn="0" w:lastRow="0" w:noHBand="0" w:noVBand="1" w:val="04A0"/>
      </w:tblPr>
      <w:tblGrid>
        <w:gridCol w:w="4703"/>
        <w:gridCol w:w="4703"/>
      </w:tblGrid>
      <w:tr>
        <w:tc>
          <w:tcPr>
            <w:tcW w:type="dxa" w:w="4703"/>
            <w:shd w:fill="F4F5F7" w:val="clear"/>
          </w:tcPr>
          <w:p>
            <w:r/>
            <w:r>
              <w:rPr>
                <w:rFonts w:ascii="Segoe UI" w:hAnsi="Segoe UI"/>
                <w:b/>
                <w:color w:val="172B4D"/>
                <w:sz w:val="18"/>
              </w:rPr>
              <w:t>Component</w:t>
            </w:r>
          </w:p>
        </w:tc>
        <w:tc>
          <w:tcPr>
            <w:tcW w:type="dxa" w:w="4703"/>
            <w:shd w:fill="F4F5F7" w:val="clear"/>
          </w:tcPr>
          <w:p>
            <w:r/>
            <w:r>
              <w:rPr>
                <w:rFonts w:ascii="Segoe UI" w:hAnsi="Segoe UI"/>
                <w:b/>
                <w:color w:val="172B4D"/>
                <w:sz w:val="18"/>
              </w:rPr>
              <w:t>Status</w:t>
            </w:r>
          </w:p>
        </w:tc>
      </w:tr>
      <w:tr>
        <w:tc>
          <w:tcPr>
            <w:tcW w:type="dxa" w:w="4703"/>
          </w:tcPr>
          <w:p>
            <w:r/>
            <w:r>
              <w:rPr>
                <w:rFonts w:ascii="Segoe UI" w:hAnsi="Segoe UI"/>
                <w:sz w:val="18"/>
              </w:rPr>
              <w:t>OSPF Adjacencies</w:t>
            </w:r>
          </w:p>
        </w:tc>
        <w:tc>
          <w:tcPr>
            <w:tcW w:type="dxa" w:w="4703"/>
          </w:tcPr>
          <w:p>
            <w:r/>
            <w:r>
              <w:rPr>
                <w:rFonts w:ascii="Segoe UI" w:hAnsi="Segoe UI"/>
                <w:sz w:val="18"/>
              </w:rPr>
              <w:t>FULL (all 4 peers)</w:t>
            </w:r>
          </w:p>
        </w:tc>
      </w:tr>
      <w:tr>
        <w:tc>
          <w:tcPr>
            <w:tcW w:type="dxa" w:w="4703"/>
          </w:tcPr>
          <w:p>
            <w:r/>
            <w:r>
              <w:rPr>
                <w:rFonts w:ascii="Segoe UI" w:hAnsi="Segoe UI"/>
                <w:sz w:val="18"/>
              </w:rPr>
              <w:t>BGP EVPN Peers</w:t>
            </w:r>
          </w:p>
        </w:tc>
        <w:tc>
          <w:tcPr>
            <w:tcW w:type="dxa" w:w="4703"/>
          </w:tcPr>
          <w:p>
            <w:r/>
            <w:r>
              <w:rPr>
                <w:rFonts w:ascii="Segoe UI" w:hAnsi="Segoe UI"/>
                <w:sz w:val="18"/>
              </w:rPr>
              <w:t>Established (4/4)</w:t>
            </w:r>
          </w:p>
        </w:tc>
      </w:tr>
      <w:tr>
        <w:tc>
          <w:tcPr>
            <w:tcW w:type="dxa" w:w="4703"/>
          </w:tcPr>
          <w:p>
            <w:r/>
            <w:r>
              <w:rPr>
                <w:rFonts w:ascii="Segoe UI" w:hAnsi="Segoe UI"/>
                <w:sz w:val="18"/>
              </w:rPr>
              <w:t>VXLAN Tunnels</w:t>
            </w:r>
          </w:p>
        </w:tc>
        <w:tc>
          <w:tcPr>
            <w:tcW w:type="dxa" w:w="4703"/>
          </w:tcPr>
          <w:p>
            <w:r/>
            <w:r>
              <w:rPr>
                <w:rFonts w:ascii="Segoe UI" w:hAnsi="Segoe UI"/>
                <w:sz w:val="18"/>
              </w:rPr>
              <w:t>4 VTEPs UP</w:t>
            </w:r>
          </w:p>
        </w:tc>
      </w:tr>
      <w:tr>
        <w:tc>
          <w:tcPr>
            <w:tcW w:type="dxa" w:w="4703"/>
          </w:tcPr>
          <w:p>
            <w:r/>
            <w:r>
              <w:rPr>
                <w:rFonts w:ascii="Segoe UI" w:hAnsi="Segoe UI"/>
                <w:sz w:val="18"/>
              </w:rPr>
              <w:t>Cross-vendor MAC Learning</w:t>
            </w:r>
          </w:p>
        </w:tc>
        <w:tc>
          <w:tcPr>
            <w:tcW w:type="dxa" w:w="4703"/>
          </w:tcPr>
          <w:p>
            <w:r/>
            <w:r>
              <w:rPr>
                <w:rFonts w:ascii="Segoe UI" w:hAnsi="Segoe UI"/>
                <w:sz w:val="18"/>
              </w:rPr>
              <w:t>Working</w:t>
            </w:r>
          </w:p>
        </w:tc>
      </w:tr>
      <w:tr>
        <w:tc>
          <w:tcPr>
            <w:tcW w:type="dxa" w:w="4703"/>
          </w:tcPr>
          <w:p>
            <w:r/>
            <w:r>
              <w:rPr>
                <w:rFonts w:ascii="Segoe UI" w:hAnsi="Segoe UI"/>
                <w:sz w:val="18"/>
              </w:rPr>
              <w:t>VXLAN-GBP (Multi-Vendor)</w:t>
            </w:r>
          </w:p>
        </w:tc>
        <w:tc>
          <w:tcPr>
            <w:tcW w:type="dxa" w:w="4703"/>
          </w:tcPr>
          <w:p>
            <w:r/>
            <w:r>
              <w:rPr>
                <w:rFonts w:ascii="Segoe UI" w:hAnsi="Segoe UI"/>
                <w:sz w:val="18"/>
              </w:rPr>
              <w:t>FIXED</w:t>
            </w:r>
          </w:p>
        </w:tc>
      </w:tr>
    </w:tbl>
    <w:p/>
    <w:p>
      <w:pPr>
        <w:pStyle w:val="Heading2"/>
      </w:pPr>
      <w:r>
        <w:t>2. Topology</w:t>
      </w:r>
    </w:p>
    <w:p>
      <w:pPr>
        <w:jc w:val="center"/>
      </w:pPr>
      <w:r>
        <w:drawing>
          <wp:inline xmlns:a="http://schemas.openxmlformats.org/drawingml/2006/main" xmlns:pic="http://schemas.openxmlformats.org/drawingml/2006/picture">
            <wp:extent cx="5943600" cy="4214553"/>
            <wp:docPr id="1" name="Picture 1"/>
            <wp:cNvGraphicFramePr>
              <a:graphicFrameLocks noChangeAspect="1"/>
            </wp:cNvGraphicFramePr>
            <a:graphic>
              <a:graphicData uri="http://schemas.openxmlformats.org/drawingml/2006/picture">
                <pic:pic>
                  <pic:nvPicPr>
                    <pic:cNvPr id="0" name="topology-for-docx.png"/>
                    <pic:cNvPicPr/>
                  </pic:nvPicPr>
                  <pic:blipFill>
                    <a:blip r:embed="rId9"/>
                    <a:stretch>
                      <a:fillRect/>
                    </a:stretch>
                  </pic:blipFill>
                  <pic:spPr>
                    <a:xfrm>
                      <a:off x="0" y="0"/>
                      <a:ext cx="5943600" cy="4214553"/>
                    </a:xfrm>
                    <a:prstGeom prst="rect"/>
                  </pic:spPr>
                </pic:pic>
              </a:graphicData>
            </a:graphic>
          </wp:inline>
        </w:drawing>
      </w:r>
    </w:p>
    <w:p>
      <w:pPr>
        <w:jc w:val="center"/>
      </w:pPr>
      <w:r>
        <w:rPr>
          <w:i/>
          <w:color w:val="6B778C"/>
          <w:sz w:val="18"/>
        </w:rPr>
        <w:t>All four leaf VTEPs connected to sw1 spine. VXLAN full-mesh tunnels overlay. Cisco (with SGT) and Versa send VXLAN-GBP headers.</w:t>
      </w:r>
    </w:p>
    <w:p>
      <w:pPr>
        <w:pStyle w:val="Heading2"/>
      </w:pPr>
      <w:r>
        <w:t>3. Device Inventory</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344"/>
            <w:shd w:fill="F4F5F7" w:val="clear"/>
          </w:tcPr>
          <w:p>
            <w:r/>
            <w:r>
              <w:rPr>
                <w:rFonts w:ascii="Segoe UI" w:hAnsi="Segoe UI"/>
                <w:b/>
                <w:color w:val="172B4D"/>
                <w:sz w:val="18"/>
              </w:rPr>
              <w:t>Device</w:t>
            </w:r>
          </w:p>
        </w:tc>
        <w:tc>
          <w:tcPr>
            <w:tcW w:type="dxa" w:w="1344"/>
            <w:shd w:fill="F4F5F7" w:val="clear"/>
          </w:tcPr>
          <w:p>
            <w:r/>
            <w:r>
              <w:rPr>
                <w:rFonts w:ascii="Segoe UI" w:hAnsi="Segoe UI"/>
                <w:b/>
                <w:color w:val="172B4D"/>
                <w:sz w:val="18"/>
              </w:rPr>
              <w:t>Role</w:t>
            </w:r>
          </w:p>
        </w:tc>
        <w:tc>
          <w:tcPr>
            <w:tcW w:type="dxa" w:w="1344"/>
            <w:shd w:fill="F4F5F7" w:val="clear"/>
          </w:tcPr>
          <w:p>
            <w:r/>
            <w:r>
              <w:rPr>
                <w:rFonts w:ascii="Segoe UI" w:hAnsi="Segoe UI"/>
                <w:b/>
                <w:color w:val="172B4D"/>
                <w:sz w:val="18"/>
              </w:rPr>
              <w:t>Platform</w:t>
            </w:r>
          </w:p>
        </w:tc>
        <w:tc>
          <w:tcPr>
            <w:tcW w:type="dxa" w:w="1344"/>
            <w:shd w:fill="F4F5F7" w:val="clear"/>
          </w:tcPr>
          <w:p>
            <w:r/>
            <w:r>
              <w:rPr>
                <w:rFonts w:ascii="Segoe UI" w:hAnsi="Segoe UI"/>
                <w:b/>
                <w:color w:val="172B4D"/>
                <w:sz w:val="18"/>
              </w:rPr>
              <w:t>Loopback/VTEP</w:t>
            </w:r>
          </w:p>
        </w:tc>
        <w:tc>
          <w:tcPr>
            <w:tcW w:type="dxa" w:w="1344"/>
            <w:shd w:fill="F4F5F7" w:val="clear"/>
          </w:tcPr>
          <w:p>
            <w:r/>
            <w:r>
              <w:rPr>
                <w:rFonts w:ascii="Segoe UI" w:hAnsi="Segoe UI"/>
                <w:b/>
                <w:color w:val="172B4D"/>
                <w:sz w:val="18"/>
              </w:rPr>
              <w:t>OSPF RID</w:t>
            </w:r>
          </w:p>
        </w:tc>
        <w:tc>
          <w:tcPr>
            <w:tcW w:type="dxa" w:w="1344"/>
            <w:shd w:fill="F4F5F7" w:val="clear"/>
          </w:tcPr>
          <w:p>
            <w:r/>
            <w:r>
              <w:rPr>
                <w:rFonts w:ascii="Segoe UI" w:hAnsi="Segoe UI"/>
                <w:b/>
                <w:color w:val="172B4D"/>
                <w:sz w:val="18"/>
              </w:rPr>
              <w:t>BGP AS</w:t>
            </w:r>
          </w:p>
        </w:tc>
        <w:tc>
          <w:tcPr>
            <w:tcW w:type="dxa" w:w="1344"/>
            <w:shd w:fill="F4F5F7" w:val="clear"/>
          </w:tcPr>
          <w:p>
            <w:r/>
            <w:r>
              <w:rPr>
                <w:rFonts w:ascii="Segoe UI" w:hAnsi="Segoe UI"/>
                <w:b/>
                <w:color w:val="172B4D"/>
                <w:sz w:val="18"/>
              </w:rPr>
              <w:t>Mgmt IP</w:t>
            </w:r>
          </w:p>
        </w:tc>
      </w:tr>
      <w:tr>
        <w:tc>
          <w:tcPr>
            <w:tcW w:type="dxa" w:w="1344"/>
          </w:tcPr>
          <w:p>
            <w:r/>
            <w:r>
              <w:rPr>
                <w:rFonts w:ascii="Segoe UI" w:hAnsi="Segoe UI"/>
                <w:sz w:val="18"/>
              </w:rPr>
              <w:t>[CISCO] sw1</w:t>
            </w:r>
          </w:p>
        </w:tc>
        <w:tc>
          <w:tcPr>
            <w:tcW w:type="dxa" w:w="1344"/>
          </w:tcPr>
          <w:p>
            <w:r/>
            <w:r>
              <w:rPr>
                <w:rFonts w:ascii="Segoe UI" w:hAnsi="Segoe UI"/>
                <w:sz w:val="18"/>
              </w:rPr>
              <w:t>Spine / BGP RR</w:t>
            </w:r>
          </w:p>
        </w:tc>
        <w:tc>
          <w:tcPr>
            <w:tcW w:type="dxa" w:w="1344"/>
          </w:tcPr>
          <w:p>
            <w:r/>
            <w:r>
              <w:rPr>
                <w:rFonts w:ascii="Segoe UI" w:hAnsi="Segoe UI"/>
                <w:sz w:val="18"/>
              </w:rPr>
              <w:t>Catalyst 9300</w:t>
            </w:r>
          </w:p>
        </w:tc>
        <w:tc>
          <w:tcPr>
            <w:tcW w:type="dxa" w:w="1344"/>
          </w:tcPr>
          <w:p>
            <w:r/>
            <w:r>
              <w:rPr>
                <w:rFonts w:ascii="Segoe UI" w:hAnsi="Segoe UI"/>
                <w:sz w:val="18"/>
              </w:rPr>
              <w:t>1.1.1.1</w:t>
            </w:r>
          </w:p>
        </w:tc>
        <w:tc>
          <w:tcPr>
            <w:tcW w:type="dxa" w:w="1344"/>
          </w:tcPr>
          <w:p>
            <w:r/>
            <w:r>
              <w:rPr>
                <w:rFonts w:ascii="Segoe UI" w:hAnsi="Segoe UI"/>
                <w:sz w:val="18"/>
              </w:rPr>
              <w:t>1.1.1.1</w:t>
            </w:r>
          </w:p>
        </w:tc>
        <w:tc>
          <w:tcPr>
            <w:tcW w:type="dxa" w:w="1344"/>
          </w:tcPr>
          <w:p>
            <w:r/>
            <w:r>
              <w:rPr>
                <w:rFonts w:ascii="Segoe UI" w:hAnsi="Segoe UI"/>
                <w:sz w:val="18"/>
              </w:rPr>
              <w:t>6500</w:t>
            </w:r>
          </w:p>
        </w:tc>
        <w:tc>
          <w:tcPr>
            <w:tcW w:type="dxa" w:w="1344"/>
          </w:tcPr>
          <w:p>
            <w:r/>
            <w:r>
              <w:rPr>
                <w:rFonts w:ascii="Segoe UI" w:hAnsi="Segoe UI"/>
                <w:sz w:val="18"/>
              </w:rPr>
              <w:t>192.168.20.77</w:t>
            </w:r>
          </w:p>
        </w:tc>
      </w:tr>
      <w:tr>
        <w:tc>
          <w:tcPr>
            <w:tcW w:type="dxa" w:w="1344"/>
          </w:tcPr>
          <w:p>
            <w:r/>
            <w:r>
              <w:rPr>
                <w:rFonts w:ascii="Segoe UI" w:hAnsi="Segoe UI"/>
                <w:sz w:val="18"/>
              </w:rPr>
              <w:t>[CISCO] sw2</w:t>
            </w:r>
          </w:p>
        </w:tc>
        <w:tc>
          <w:tcPr>
            <w:tcW w:type="dxa" w:w="1344"/>
          </w:tcPr>
          <w:p>
            <w:r/>
            <w:r>
              <w:rPr>
                <w:rFonts w:ascii="Segoe UI" w:hAnsi="Segoe UI"/>
                <w:sz w:val="18"/>
              </w:rPr>
              <w:t>Leaf VTEP</w:t>
            </w:r>
          </w:p>
        </w:tc>
        <w:tc>
          <w:tcPr>
            <w:tcW w:type="dxa" w:w="1344"/>
          </w:tcPr>
          <w:p>
            <w:r/>
            <w:r>
              <w:rPr>
                <w:rFonts w:ascii="Segoe UI" w:hAnsi="Segoe UI"/>
                <w:sz w:val="18"/>
              </w:rPr>
              <w:t>Catalyst 9300</w:t>
            </w:r>
          </w:p>
        </w:tc>
        <w:tc>
          <w:tcPr>
            <w:tcW w:type="dxa" w:w="1344"/>
          </w:tcPr>
          <w:p>
            <w:r/>
            <w:r>
              <w:rPr>
                <w:rFonts w:ascii="Segoe UI" w:hAnsi="Segoe UI"/>
                <w:sz w:val="18"/>
              </w:rPr>
              <w:t>1.1.1.2</w:t>
            </w:r>
          </w:p>
        </w:tc>
        <w:tc>
          <w:tcPr>
            <w:tcW w:type="dxa" w:w="1344"/>
          </w:tcPr>
          <w:p>
            <w:r/>
            <w:r>
              <w:rPr>
                <w:rFonts w:ascii="Segoe UI" w:hAnsi="Segoe UI"/>
                <w:sz w:val="18"/>
              </w:rPr>
              <w:t>1.1.1.2</w:t>
            </w:r>
          </w:p>
        </w:tc>
        <w:tc>
          <w:tcPr>
            <w:tcW w:type="dxa" w:w="1344"/>
          </w:tcPr>
          <w:p>
            <w:r/>
            <w:r>
              <w:rPr>
                <w:rFonts w:ascii="Segoe UI" w:hAnsi="Segoe UI"/>
                <w:sz w:val="18"/>
              </w:rPr>
              <w:t>6500</w:t>
            </w:r>
          </w:p>
        </w:tc>
        <w:tc>
          <w:tcPr>
            <w:tcW w:type="dxa" w:w="1344"/>
          </w:tcPr>
          <w:p>
            <w:r/>
            <w:r>
              <w:rPr>
                <w:rFonts w:ascii="Segoe UI" w:hAnsi="Segoe UI"/>
                <w:sz w:val="18"/>
              </w:rPr>
              <w:t>192.168.20.76</w:t>
            </w:r>
          </w:p>
        </w:tc>
      </w:tr>
      <w:tr>
        <w:tc>
          <w:tcPr>
            <w:tcW w:type="dxa" w:w="1344"/>
          </w:tcPr>
          <w:p>
            <w:r/>
            <w:r>
              <w:rPr>
                <w:rFonts w:ascii="Segoe UI" w:hAnsi="Segoe UI"/>
                <w:sz w:val="18"/>
              </w:rPr>
              <w:t>[CISCO] sw3</w:t>
            </w:r>
          </w:p>
        </w:tc>
        <w:tc>
          <w:tcPr>
            <w:tcW w:type="dxa" w:w="1344"/>
          </w:tcPr>
          <w:p>
            <w:r/>
            <w:r>
              <w:rPr>
                <w:rFonts w:ascii="Segoe UI" w:hAnsi="Segoe UI"/>
                <w:sz w:val="18"/>
              </w:rPr>
              <w:t>Leaf VTEP</w:t>
            </w:r>
          </w:p>
        </w:tc>
        <w:tc>
          <w:tcPr>
            <w:tcW w:type="dxa" w:w="1344"/>
          </w:tcPr>
          <w:p>
            <w:r/>
            <w:r>
              <w:rPr>
                <w:rFonts w:ascii="Segoe UI" w:hAnsi="Segoe UI"/>
                <w:sz w:val="18"/>
              </w:rPr>
              <w:t>Catalyst 9300</w:t>
            </w:r>
          </w:p>
        </w:tc>
        <w:tc>
          <w:tcPr>
            <w:tcW w:type="dxa" w:w="1344"/>
          </w:tcPr>
          <w:p>
            <w:r/>
            <w:r>
              <w:rPr>
                <w:rFonts w:ascii="Segoe UI" w:hAnsi="Segoe UI"/>
                <w:sz w:val="18"/>
              </w:rPr>
              <w:t>1.1.1.3</w:t>
            </w:r>
          </w:p>
        </w:tc>
        <w:tc>
          <w:tcPr>
            <w:tcW w:type="dxa" w:w="1344"/>
          </w:tcPr>
          <w:p>
            <w:r/>
            <w:r>
              <w:rPr>
                <w:rFonts w:ascii="Segoe UI" w:hAnsi="Segoe UI"/>
                <w:sz w:val="18"/>
              </w:rPr>
              <w:t>1.1.1.3</w:t>
            </w:r>
          </w:p>
        </w:tc>
        <w:tc>
          <w:tcPr>
            <w:tcW w:type="dxa" w:w="1344"/>
          </w:tcPr>
          <w:p>
            <w:r/>
            <w:r>
              <w:rPr>
                <w:rFonts w:ascii="Segoe UI" w:hAnsi="Segoe UI"/>
                <w:sz w:val="18"/>
              </w:rPr>
              <w:t>6500</w:t>
            </w:r>
          </w:p>
        </w:tc>
        <w:tc>
          <w:tcPr>
            <w:tcW w:type="dxa" w:w="1344"/>
          </w:tcPr>
          <w:p>
            <w:r/>
            <w:r>
              <w:rPr>
                <w:rFonts w:ascii="Segoe UI" w:hAnsi="Segoe UI"/>
                <w:sz w:val="18"/>
              </w:rPr>
              <w:t>192.168.20.81</w:t>
            </w:r>
          </w:p>
        </w:tc>
      </w:tr>
      <w:tr>
        <w:tc>
          <w:tcPr>
            <w:tcW w:type="dxa" w:w="1344"/>
          </w:tcPr>
          <w:p>
            <w:r/>
            <w:r>
              <w:rPr>
                <w:rFonts w:ascii="Segoe UI" w:hAnsi="Segoe UI"/>
                <w:sz w:val="18"/>
              </w:rPr>
              <w:t>[VERSA] FlexVNF</w:t>
            </w:r>
          </w:p>
        </w:tc>
        <w:tc>
          <w:tcPr>
            <w:tcW w:type="dxa" w:w="1344"/>
          </w:tcPr>
          <w:p>
            <w:r/>
            <w:r>
              <w:rPr>
                <w:rFonts w:ascii="Segoe UI" w:hAnsi="Segoe UI"/>
                <w:sz w:val="18"/>
              </w:rPr>
              <w:t>SD-WAN VTEP</w:t>
            </w:r>
          </w:p>
        </w:tc>
        <w:tc>
          <w:tcPr>
            <w:tcW w:type="dxa" w:w="1344"/>
          </w:tcPr>
          <w:p>
            <w:r/>
            <w:r>
              <w:rPr>
                <w:rFonts w:ascii="Segoe UI" w:hAnsi="Segoe UI"/>
                <w:sz w:val="18"/>
              </w:rPr>
              <w:t>FlexVNF 22.1.4</w:t>
            </w:r>
          </w:p>
        </w:tc>
        <w:tc>
          <w:tcPr>
            <w:tcW w:type="dxa" w:w="1344"/>
          </w:tcPr>
          <w:p>
            <w:r/>
            <w:r>
              <w:rPr>
                <w:rFonts w:ascii="Segoe UI" w:hAnsi="Segoe UI"/>
                <w:sz w:val="18"/>
              </w:rPr>
              <w:t>1.1.1.4</w:t>
            </w:r>
          </w:p>
        </w:tc>
        <w:tc>
          <w:tcPr>
            <w:tcW w:type="dxa" w:w="1344"/>
          </w:tcPr>
          <w:p>
            <w:r/>
            <w:r>
              <w:rPr>
                <w:rFonts w:ascii="Segoe UI" w:hAnsi="Segoe UI"/>
                <w:sz w:val="18"/>
              </w:rPr>
              <w:t>12.12.12.10</w:t>
            </w:r>
          </w:p>
        </w:tc>
        <w:tc>
          <w:tcPr>
            <w:tcW w:type="dxa" w:w="1344"/>
          </w:tcPr>
          <w:p>
            <w:r/>
            <w:r>
              <w:rPr>
                <w:rFonts w:ascii="Segoe UI" w:hAnsi="Segoe UI"/>
                <w:sz w:val="18"/>
              </w:rPr>
              <w:t>6500</w:t>
            </w:r>
          </w:p>
        </w:tc>
        <w:tc>
          <w:tcPr>
            <w:tcW w:type="dxa" w:w="1344"/>
          </w:tcPr>
          <w:p>
            <w:r/>
            <w:r>
              <w:rPr>
                <w:rFonts w:ascii="Segoe UI" w:hAnsi="Segoe UI"/>
                <w:sz w:val="18"/>
              </w:rPr>
              <w:t>192.168.20.166</w:t>
            </w:r>
          </w:p>
        </w:tc>
      </w:tr>
      <w:tr>
        <w:tc>
          <w:tcPr>
            <w:tcW w:type="dxa" w:w="1344"/>
          </w:tcPr>
          <w:p>
            <w:r/>
            <w:r>
              <w:rPr>
                <w:rFonts w:ascii="Segoe UI" w:hAnsi="Segoe UI"/>
                <w:sz w:val="18"/>
              </w:rPr>
              <w:t>[CUMULUS] Nvidia</w:t>
            </w:r>
          </w:p>
        </w:tc>
        <w:tc>
          <w:tcPr>
            <w:tcW w:type="dxa" w:w="1344"/>
          </w:tcPr>
          <w:p>
            <w:r/>
            <w:r>
              <w:rPr>
                <w:rFonts w:ascii="Segoe UI" w:hAnsi="Segoe UI"/>
                <w:sz w:val="18"/>
              </w:rPr>
              <w:t>Leaf VTEP</w:t>
            </w:r>
          </w:p>
        </w:tc>
        <w:tc>
          <w:tcPr>
            <w:tcW w:type="dxa" w:w="1344"/>
          </w:tcPr>
          <w:p>
            <w:r/>
            <w:r>
              <w:rPr>
                <w:rFonts w:ascii="Segoe UI" w:hAnsi="Segoe UI"/>
                <w:sz w:val="18"/>
              </w:rPr>
              <w:t>Cumulus Linux 5.x</w:t>
            </w:r>
          </w:p>
        </w:tc>
        <w:tc>
          <w:tcPr>
            <w:tcW w:type="dxa" w:w="1344"/>
          </w:tcPr>
          <w:p>
            <w:r/>
            <w:r>
              <w:rPr>
                <w:rFonts w:ascii="Segoe UI" w:hAnsi="Segoe UI"/>
                <w:sz w:val="18"/>
              </w:rPr>
              <w:t>1.1.1.5</w:t>
            </w:r>
          </w:p>
        </w:tc>
        <w:tc>
          <w:tcPr>
            <w:tcW w:type="dxa" w:w="1344"/>
          </w:tcPr>
          <w:p>
            <w:r/>
            <w:r>
              <w:rPr>
                <w:rFonts w:ascii="Segoe UI" w:hAnsi="Segoe UI"/>
                <w:sz w:val="18"/>
              </w:rPr>
              <w:t>1.1.1.5</w:t>
            </w:r>
          </w:p>
        </w:tc>
        <w:tc>
          <w:tcPr>
            <w:tcW w:type="dxa" w:w="1344"/>
          </w:tcPr>
          <w:p>
            <w:r/>
            <w:r>
              <w:rPr>
                <w:rFonts w:ascii="Segoe UI" w:hAnsi="Segoe UI"/>
                <w:sz w:val="18"/>
              </w:rPr>
              <w:t>6500</w:t>
            </w:r>
          </w:p>
        </w:tc>
        <w:tc>
          <w:tcPr>
            <w:tcW w:type="dxa" w:w="1344"/>
          </w:tcPr>
          <w:p>
            <w:r/>
            <w:r>
              <w:rPr>
                <w:rFonts w:ascii="Segoe UI" w:hAnsi="Segoe UI"/>
                <w:sz w:val="18"/>
              </w:rPr>
              <w:t>192.168.20.172</w:t>
            </w:r>
          </w:p>
        </w:tc>
      </w:tr>
    </w:tbl>
    <w:p/>
    <w:p>
      <w:pPr>
        <w:pStyle w:val="Heading3"/>
      </w:pPr>
      <w:r>
        <w:t>Underlay Point-to-Point Links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fill="F4F5F7" w:val="clear"/>
          </w:tcPr>
          <w:p>
            <w:r/>
            <w:r>
              <w:rPr>
                <w:rFonts w:ascii="Segoe UI" w:hAnsi="Segoe UI"/>
                <w:b/>
                <w:color w:val="172B4D"/>
                <w:sz w:val="18"/>
              </w:rPr>
              <w:t>Link</w:t>
            </w:r>
          </w:p>
        </w:tc>
        <w:tc>
          <w:tcPr>
            <w:tcW w:type="dxa" w:w="1568"/>
            <w:shd w:fill="F4F5F7" w:val="clear"/>
          </w:tcPr>
          <w:p>
            <w:r/>
            <w:r>
              <w:rPr>
                <w:rFonts w:ascii="Segoe UI" w:hAnsi="Segoe UI"/>
                <w:b/>
                <w:color w:val="172B4D"/>
                <w:sz w:val="18"/>
              </w:rPr>
              <w:t>sw1 Intf</w:t>
            </w:r>
          </w:p>
        </w:tc>
        <w:tc>
          <w:tcPr>
            <w:tcW w:type="dxa" w:w="1568"/>
            <w:shd w:fill="F4F5F7" w:val="clear"/>
          </w:tcPr>
          <w:p>
            <w:r/>
            <w:r>
              <w:rPr>
                <w:rFonts w:ascii="Segoe UI" w:hAnsi="Segoe UI"/>
                <w:b/>
                <w:color w:val="172B4D"/>
                <w:sz w:val="18"/>
              </w:rPr>
              <w:t>sw1 IP</w:t>
            </w:r>
          </w:p>
        </w:tc>
        <w:tc>
          <w:tcPr>
            <w:tcW w:type="dxa" w:w="1568"/>
            <w:shd w:fill="F4F5F7" w:val="clear"/>
          </w:tcPr>
          <w:p>
            <w:r/>
            <w:r>
              <w:rPr>
                <w:rFonts w:ascii="Segoe UI" w:hAnsi="Segoe UI"/>
                <w:b/>
                <w:color w:val="172B4D"/>
                <w:sz w:val="18"/>
              </w:rPr>
              <w:t>Remote Intf</w:t>
            </w:r>
          </w:p>
        </w:tc>
        <w:tc>
          <w:tcPr>
            <w:tcW w:type="dxa" w:w="1568"/>
            <w:shd w:fill="F4F5F7" w:val="clear"/>
          </w:tcPr>
          <w:p>
            <w:r/>
            <w:r>
              <w:rPr>
                <w:rFonts w:ascii="Segoe UI" w:hAnsi="Segoe UI"/>
                <w:b/>
                <w:color w:val="172B4D"/>
                <w:sz w:val="18"/>
              </w:rPr>
              <w:t>Remote IP</w:t>
            </w:r>
          </w:p>
        </w:tc>
        <w:tc>
          <w:tcPr>
            <w:tcW w:type="dxa" w:w="1568"/>
            <w:shd w:fill="F4F5F7" w:val="clear"/>
          </w:tcPr>
          <w:p>
            <w:r/>
            <w:r>
              <w:rPr>
                <w:rFonts w:ascii="Segoe UI" w:hAnsi="Segoe UI"/>
                <w:b/>
                <w:color w:val="172B4D"/>
                <w:sz w:val="18"/>
              </w:rPr>
              <w:t>Subnet</w:t>
            </w:r>
          </w:p>
        </w:tc>
      </w:tr>
      <w:tr>
        <w:tc>
          <w:tcPr>
            <w:tcW w:type="dxa" w:w="1568"/>
          </w:tcPr>
          <w:p>
            <w:r/>
            <w:r>
              <w:rPr>
                <w:rFonts w:ascii="Segoe UI" w:hAnsi="Segoe UI"/>
                <w:sz w:val="18"/>
              </w:rPr>
              <w:t>sw1 &lt;-&gt; sw2</w:t>
            </w:r>
          </w:p>
        </w:tc>
        <w:tc>
          <w:tcPr>
            <w:tcW w:type="dxa" w:w="1568"/>
          </w:tcPr>
          <w:p>
            <w:r/>
            <w:r>
              <w:rPr>
                <w:rFonts w:ascii="Segoe UI" w:hAnsi="Segoe UI"/>
                <w:sz w:val="18"/>
              </w:rPr>
              <w:t>Gi1/0/1</w:t>
            </w:r>
          </w:p>
        </w:tc>
        <w:tc>
          <w:tcPr>
            <w:tcW w:type="dxa" w:w="1568"/>
          </w:tcPr>
          <w:p>
            <w:r/>
            <w:r>
              <w:rPr>
                <w:rFonts w:ascii="Segoe UI" w:hAnsi="Segoe UI"/>
                <w:sz w:val="18"/>
              </w:rPr>
              <w:t>12.12.12.1</w:t>
            </w:r>
          </w:p>
        </w:tc>
        <w:tc>
          <w:tcPr>
            <w:tcW w:type="dxa" w:w="1568"/>
          </w:tcPr>
          <w:p>
            <w:r/>
            <w:r>
              <w:rPr>
                <w:rFonts w:ascii="Segoe UI" w:hAnsi="Segoe UI"/>
                <w:sz w:val="18"/>
              </w:rPr>
              <w:t>Gi1/0/1</w:t>
            </w:r>
          </w:p>
        </w:tc>
        <w:tc>
          <w:tcPr>
            <w:tcW w:type="dxa" w:w="1568"/>
          </w:tcPr>
          <w:p>
            <w:r/>
            <w:r>
              <w:rPr>
                <w:rFonts w:ascii="Segoe UI" w:hAnsi="Segoe UI"/>
                <w:sz w:val="18"/>
              </w:rPr>
              <w:t>12.12.12.2</w:t>
            </w:r>
          </w:p>
        </w:tc>
        <w:tc>
          <w:tcPr>
            <w:tcW w:type="dxa" w:w="1568"/>
          </w:tcPr>
          <w:p>
            <w:r/>
            <w:r>
              <w:rPr>
                <w:rFonts w:ascii="Segoe UI" w:hAnsi="Segoe UI"/>
                <w:sz w:val="18"/>
              </w:rPr>
              <w:t>12.12.12.0/30</w:t>
            </w:r>
          </w:p>
        </w:tc>
      </w:tr>
      <w:tr>
        <w:tc>
          <w:tcPr>
            <w:tcW w:type="dxa" w:w="1568"/>
          </w:tcPr>
          <w:p>
            <w:r/>
            <w:r>
              <w:rPr>
                <w:rFonts w:ascii="Segoe UI" w:hAnsi="Segoe UI"/>
                <w:sz w:val="18"/>
              </w:rPr>
              <w:t>sw1 &lt;-&gt; sw3</w:t>
            </w:r>
          </w:p>
        </w:tc>
        <w:tc>
          <w:tcPr>
            <w:tcW w:type="dxa" w:w="1568"/>
          </w:tcPr>
          <w:p>
            <w:r/>
            <w:r>
              <w:rPr>
                <w:rFonts w:ascii="Segoe UI" w:hAnsi="Segoe UI"/>
                <w:sz w:val="18"/>
              </w:rPr>
              <w:t>Gi1/0/2</w:t>
            </w:r>
          </w:p>
        </w:tc>
        <w:tc>
          <w:tcPr>
            <w:tcW w:type="dxa" w:w="1568"/>
          </w:tcPr>
          <w:p>
            <w:r/>
            <w:r>
              <w:rPr>
                <w:rFonts w:ascii="Segoe UI" w:hAnsi="Segoe UI"/>
                <w:sz w:val="18"/>
              </w:rPr>
              <w:t>12.12.12.5</w:t>
            </w:r>
          </w:p>
        </w:tc>
        <w:tc>
          <w:tcPr>
            <w:tcW w:type="dxa" w:w="1568"/>
          </w:tcPr>
          <w:p>
            <w:r/>
            <w:r>
              <w:rPr>
                <w:rFonts w:ascii="Segoe UI" w:hAnsi="Segoe UI"/>
                <w:sz w:val="18"/>
              </w:rPr>
              <w:t>Gi1/0/1</w:t>
            </w:r>
          </w:p>
        </w:tc>
        <w:tc>
          <w:tcPr>
            <w:tcW w:type="dxa" w:w="1568"/>
          </w:tcPr>
          <w:p>
            <w:r/>
            <w:r>
              <w:rPr>
                <w:rFonts w:ascii="Segoe UI" w:hAnsi="Segoe UI"/>
                <w:sz w:val="18"/>
              </w:rPr>
              <w:t>12.12.12.6</w:t>
            </w:r>
          </w:p>
        </w:tc>
        <w:tc>
          <w:tcPr>
            <w:tcW w:type="dxa" w:w="1568"/>
          </w:tcPr>
          <w:p>
            <w:r/>
            <w:r>
              <w:rPr>
                <w:rFonts w:ascii="Segoe UI" w:hAnsi="Segoe UI"/>
                <w:sz w:val="18"/>
              </w:rPr>
              <w:t>12.12.12.4/30</w:t>
            </w:r>
          </w:p>
        </w:tc>
      </w:tr>
      <w:tr>
        <w:tc>
          <w:tcPr>
            <w:tcW w:type="dxa" w:w="1568"/>
          </w:tcPr>
          <w:p>
            <w:r/>
            <w:r>
              <w:rPr>
                <w:rFonts w:ascii="Segoe UI" w:hAnsi="Segoe UI"/>
                <w:sz w:val="18"/>
              </w:rPr>
              <w:t>sw1 &lt;-&gt; Versa</w:t>
            </w:r>
          </w:p>
        </w:tc>
        <w:tc>
          <w:tcPr>
            <w:tcW w:type="dxa" w:w="1568"/>
          </w:tcPr>
          <w:p>
            <w:r/>
            <w:r>
              <w:rPr>
                <w:rFonts w:ascii="Segoe UI" w:hAnsi="Segoe UI"/>
                <w:sz w:val="18"/>
              </w:rPr>
              <w:t>Gi1/0/3</w:t>
            </w:r>
          </w:p>
        </w:tc>
        <w:tc>
          <w:tcPr>
            <w:tcW w:type="dxa" w:w="1568"/>
          </w:tcPr>
          <w:p>
            <w:r/>
            <w:r>
              <w:rPr>
                <w:rFonts w:ascii="Segoe UI" w:hAnsi="Segoe UI"/>
                <w:sz w:val="18"/>
              </w:rPr>
              <w:t>12.12.12.9</w:t>
            </w:r>
          </w:p>
        </w:tc>
        <w:tc>
          <w:tcPr>
            <w:tcW w:type="dxa" w:w="1568"/>
          </w:tcPr>
          <w:p>
            <w:r/>
            <w:r>
              <w:rPr>
                <w:rFonts w:ascii="Segoe UI" w:hAnsi="Segoe UI"/>
                <w:sz w:val="18"/>
              </w:rPr>
              <w:t>Vni-0/2</w:t>
            </w:r>
          </w:p>
        </w:tc>
        <w:tc>
          <w:tcPr>
            <w:tcW w:type="dxa" w:w="1568"/>
          </w:tcPr>
          <w:p>
            <w:r/>
            <w:r>
              <w:rPr>
                <w:rFonts w:ascii="Segoe UI" w:hAnsi="Segoe UI"/>
                <w:sz w:val="18"/>
              </w:rPr>
              <w:t>12.12.12.10</w:t>
            </w:r>
          </w:p>
        </w:tc>
        <w:tc>
          <w:tcPr>
            <w:tcW w:type="dxa" w:w="1568"/>
          </w:tcPr>
          <w:p>
            <w:r/>
            <w:r>
              <w:rPr>
                <w:rFonts w:ascii="Segoe UI" w:hAnsi="Segoe UI"/>
                <w:sz w:val="18"/>
              </w:rPr>
              <w:t>12.12.12.8/30</w:t>
            </w:r>
          </w:p>
        </w:tc>
      </w:tr>
      <w:tr>
        <w:tc>
          <w:tcPr>
            <w:tcW w:type="dxa" w:w="1568"/>
          </w:tcPr>
          <w:p>
            <w:r/>
            <w:r>
              <w:rPr>
                <w:rFonts w:ascii="Segoe UI" w:hAnsi="Segoe UI"/>
                <w:sz w:val="18"/>
              </w:rPr>
              <w:t>sw1 &lt;-&gt; Cumulus</w:t>
            </w:r>
          </w:p>
        </w:tc>
        <w:tc>
          <w:tcPr>
            <w:tcW w:type="dxa" w:w="1568"/>
          </w:tcPr>
          <w:p>
            <w:r/>
            <w:r>
              <w:rPr>
                <w:rFonts w:ascii="Segoe UI" w:hAnsi="Segoe UI"/>
                <w:sz w:val="18"/>
              </w:rPr>
              <w:t>Gi1/0/4</w:t>
            </w:r>
          </w:p>
        </w:tc>
        <w:tc>
          <w:tcPr>
            <w:tcW w:type="dxa" w:w="1568"/>
          </w:tcPr>
          <w:p>
            <w:r/>
            <w:r>
              <w:rPr>
                <w:rFonts w:ascii="Segoe UI" w:hAnsi="Segoe UI"/>
                <w:sz w:val="18"/>
              </w:rPr>
              <w:t>12.12.12.13</w:t>
            </w:r>
          </w:p>
        </w:tc>
        <w:tc>
          <w:tcPr>
            <w:tcW w:type="dxa" w:w="1568"/>
          </w:tcPr>
          <w:p>
            <w:r/>
            <w:r>
              <w:rPr>
                <w:rFonts w:ascii="Segoe UI" w:hAnsi="Segoe UI"/>
                <w:sz w:val="18"/>
              </w:rPr>
              <w:t>swp1</w:t>
            </w:r>
          </w:p>
        </w:tc>
        <w:tc>
          <w:tcPr>
            <w:tcW w:type="dxa" w:w="1568"/>
          </w:tcPr>
          <w:p>
            <w:r/>
            <w:r>
              <w:rPr>
                <w:rFonts w:ascii="Segoe UI" w:hAnsi="Segoe UI"/>
                <w:sz w:val="18"/>
              </w:rPr>
              <w:t>12.12.12.14</w:t>
            </w:r>
          </w:p>
        </w:tc>
        <w:tc>
          <w:tcPr>
            <w:tcW w:type="dxa" w:w="1568"/>
          </w:tcPr>
          <w:p>
            <w:r/>
            <w:r>
              <w:rPr>
                <w:rFonts w:ascii="Segoe UI" w:hAnsi="Segoe UI"/>
                <w:sz w:val="18"/>
              </w:rPr>
              <w:t>12.12.12.12/30</w:t>
            </w:r>
          </w:p>
        </w:tc>
      </w:tr>
    </w:tbl>
    <w:p/>
    <w:p>
      <w:pPr>
        <w:pStyle w:val="Heading2"/>
      </w:pPr>
      <w:r>
        <w:t>4. VLAN / VNI Mapping</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fill="F4F5F7" w:val="clear"/>
          </w:tcPr>
          <w:p>
            <w:r/>
            <w:r>
              <w:rPr>
                <w:rFonts w:ascii="Segoe UI" w:hAnsi="Segoe UI"/>
                <w:b/>
                <w:color w:val="172B4D"/>
                <w:sz w:val="18"/>
              </w:rPr>
              <w:t>VLAN</w:t>
            </w:r>
          </w:p>
        </w:tc>
        <w:tc>
          <w:tcPr>
            <w:tcW w:type="dxa" w:w="1568"/>
            <w:shd w:fill="F4F5F7" w:val="clear"/>
          </w:tcPr>
          <w:p>
            <w:r/>
            <w:r>
              <w:rPr>
                <w:rFonts w:ascii="Segoe UI" w:hAnsi="Segoe UI"/>
                <w:b/>
                <w:color w:val="172B4D"/>
                <w:sz w:val="18"/>
              </w:rPr>
              <w:t>Name</w:t>
            </w:r>
          </w:p>
        </w:tc>
        <w:tc>
          <w:tcPr>
            <w:tcW w:type="dxa" w:w="1568"/>
            <w:shd w:fill="F4F5F7" w:val="clear"/>
          </w:tcPr>
          <w:p>
            <w:r/>
            <w:r>
              <w:rPr>
                <w:rFonts w:ascii="Segoe UI" w:hAnsi="Segoe UI"/>
                <w:b/>
                <w:color w:val="172B4D"/>
                <w:sz w:val="18"/>
              </w:rPr>
              <w:t>VNI</w:t>
            </w:r>
          </w:p>
        </w:tc>
        <w:tc>
          <w:tcPr>
            <w:tcW w:type="dxa" w:w="1568"/>
            <w:shd w:fill="F4F5F7" w:val="clear"/>
          </w:tcPr>
          <w:p>
            <w:r/>
            <w:r>
              <w:rPr>
                <w:rFonts w:ascii="Segoe UI" w:hAnsi="Segoe UI"/>
                <w:b/>
                <w:color w:val="172B4D"/>
                <w:sz w:val="18"/>
              </w:rPr>
              <w:t>Subnet</w:t>
            </w:r>
          </w:p>
        </w:tc>
        <w:tc>
          <w:tcPr>
            <w:tcW w:type="dxa" w:w="1568"/>
            <w:shd w:fill="F4F5F7" w:val="clear"/>
          </w:tcPr>
          <w:p>
            <w:r/>
            <w:r>
              <w:rPr>
                <w:rFonts w:ascii="Segoe UI" w:hAnsi="Segoe UI"/>
                <w:b/>
                <w:color w:val="172B4D"/>
                <w:sz w:val="18"/>
              </w:rPr>
              <w:t>Purpose</w:t>
            </w:r>
          </w:p>
        </w:tc>
        <w:tc>
          <w:tcPr>
            <w:tcW w:type="dxa" w:w="1568"/>
            <w:shd w:fill="F4F5F7" w:val="clear"/>
          </w:tcPr>
          <w:p>
            <w:r/>
            <w:r>
              <w:rPr>
                <w:rFonts w:ascii="Segoe UI" w:hAnsi="Segoe UI"/>
                <w:b/>
                <w:color w:val="172B4D"/>
                <w:sz w:val="18"/>
              </w:rPr>
              <w:t>Devices</w:t>
            </w:r>
          </w:p>
        </w:tc>
      </w:tr>
      <w:tr>
        <w:tc>
          <w:tcPr>
            <w:tcW w:type="dxa" w:w="1568"/>
          </w:tcPr>
          <w:p>
            <w:r/>
            <w:r>
              <w:rPr>
                <w:rFonts w:ascii="Segoe UI" w:hAnsi="Segoe UI"/>
                <w:sz w:val="18"/>
              </w:rPr>
              <w:t>1101</w:t>
            </w:r>
          </w:p>
        </w:tc>
        <w:tc>
          <w:tcPr>
            <w:tcW w:type="dxa" w:w="1568"/>
          </w:tcPr>
          <w:p>
            <w:r/>
            <w:r>
              <w:rPr>
                <w:rFonts w:ascii="Segoe UI" w:hAnsi="Segoe UI"/>
                <w:sz w:val="18"/>
              </w:rPr>
              <w:t>VRF1_CORE_VLAN</w:t>
            </w:r>
          </w:p>
        </w:tc>
        <w:tc>
          <w:tcPr>
            <w:tcW w:type="dxa" w:w="1568"/>
          </w:tcPr>
          <w:p>
            <w:r/>
            <w:r>
              <w:rPr>
                <w:rFonts w:ascii="Segoe UI" w:hAnsi="Segoe UI"/>
                <w:sz w:val="18"/>
              </w:rPr>
              <w:t>50101</w:t>
            </w:r>
          </w:p>
        </w:tc>
        <w:tc>
          <w:tcPr>
            <w:tcW w:type="dxa" w:w="1568"/>
          </w:tcPr>
          <w:p>
            <w:r/>
            <w:r>
              <w:rPr>
                <w:rFonts w:ascii="Segoe UI" w:hAnsi="Segoe UI"/>
                <w:sz w:val="18"/>
              </w:rPr>
              <w:t>—</w:t>
            </w:r>
          </w:p>
        </w:tc>
        <w:tc>
          <w:tcPr>
            <w:tcW w:type="dxa" w:w="1568"/>
          </w:tcPr>
          <w:p>
            <w:r/>
            <w:r>
              <w:rPr>
                <w:rFonts w:ascii="Segoe UI" w:hAnsi="Segoe UI"/>
                <w:sz w:val="18"/>
              </w:rPr>
              <w:t>L3VNI (Core Routing)</w:t>
            </w:r>
          </w:p>
        </w:tc>
        <w:tc>
          <w:tcPr>
            <w:tcW w:type="dxa" w:w="1568"/>
          </w:tcPr>
          <w:p>
            <w:r/>
            <w:r>
              <w:rPr>
                <w:rFonts w:ascii="Segoe UI" w:hAnsi="Segoe UI"/>
                <w:sz w:val="18"/>
              </w:rPr>
              <w:t>sw2, sw3</w:t>
            </w:r>
          </w:p>
        </w:tc>
      </w:tr>
      <w:tr>
        <w:tc>
          <w:tcPr>
            <w:tcW w:type="dxa" w:w="1568"/>
            <w:shd w:fill="DEEBFF" w:val="clear"/>
          </w:tcPr>
          <w:p>
            <w:r/>
            <w:r>
              <w:rPr>
                <w:rFonts w:ascii="Segoe UI" w:hAnsi="Segoe UI"/>
                <w:b/>
                <w:sz w:val="18"/>
              </w:rPr>
              <w:t>1151</w:t>
            </w:r>
          </w:p>
        </w:tc>
        <w:tc>
          <w:tcPr>
            <w:tcW w:type="dxa" w:w="1568"/>
            <w:shd w:fill="DEEBFF" w:val="clear"/>
          </w:tcPr>
          <w:p>
            <w:r/>
            <w:r>
              <w:rPr>
                <w:rFonts w:ascii="Segoe UI" w:hAnsi="Segoe UI"/>
                <w:b/>
                <w:sz w:val="18"/>
              </w:rPr>
              <w:t>VRF1_ACCESS_VLAN</w:t>
            </w:r>
          </w:p>
        </w:tc>
        <w:tc>
          <w:tcPr>
            <w:tcW w:type="dxa" w:w="1568"/>
            <w:shd w:fill="DEEBFF" w:val="clear"/>
          </w:tcPr>
          <w:p>
            <w:r/>
            <w:r>
              <w:rPr>
                <w:rFonts w:ascii="Segoe UI" w:hAnsi="Segoe UI"/>
                <w:b/>
                <w:sz w:val="18"/>
              </w:rPr>
              <w:t>401151</w:t>
            </w:r>
          </w:p>
        </w:tc>
        <w:tc>
          <w:tcPr>
            <w:tcW w:type="dxa" w:w="1568"/>
            <w:shd w:fill="DEEBFF" w:val="clear"/>
          </w:tcPr>
          <w:p>
            <w:r/>
            <w:r>
              <w:rPr>
                <w:rFonts w:ascii="Segoe UI" w:hAnsi="Segoe UI"/>
                <w:b/>
                <w:sz w:val="18"/>
              </w:rPr>
              <w:t>192.168.1.0/25</w:t>
            </w:r>
          </w:p>
        </w:tc>
        <w:tc>
          <w:tcPr>
            <w:tcW w:type="dxa" w:w="1568"/>
            <w:shd w:fill="DEEBFF" w:val="clear"/>
          </w:tcPr>
          <w:p>
            <w:r/>
            <w:r>
              <w:rPr>
                <w:rFonts w:ascii="Segoe UI" w:hAnsi="Segoe UI"/>
                <w:b/>
                <w:sz w:val="18"/>
              </w:rPr>
              <w:t>L2 Extension (All VTEPs)</w:t>
            </w:r>
          </w:p>
        </w:tc>
        <w:tc>
          <w:tcPr>
            <w:tcW w:type="dxa" w:w="1568"/>
            <w:shd w:fill="DEEBFF" w:val="clear"/>
          </w:tcPr>
          <w:p>
            <w:r/>
            <w:r>
              <w:rPr>
                <w:rFonts w:ascii="Segoe UI" w:hAnsi="Segoe UI"/>
                <w:b/>
                <w:sz w:val="18"/>
              </w:rPr>
              <w:t>sw2, sw3, Versa, Cumulus</w:t>
            </w:r>
          </w:p>
        </w:tc>
      </w:tr>
      <w:tr>
        <w:tc>
          <w:tcPr>
            <w:tcW w:type="dxa" w:w="1568"/>
          </w:tcPr>
          <w:p>
            <w:r/>
            <w:r>
              <w:rPr>
                <w:rFonts w:ascii="Segoe UI" w:hAnsi="Segoe UI"/>
                <w:sz w:val="18"/>
              </w:rPr>
              <w:t>1152</w:t>
            </w:r>
          </w:p>
        </w:tc>
        <w:tc>
          <w:tcPr>
            <w:tcW w:type="dxa" w:w="1568"/>
          </w:tcPr>
          <w:p>
            <w:r/>
            <w:r>
              <w:rPr>
                <w:rFonts w:ascii="Segoe UI" w:hAnsi="Segoe UI"/>
                <w:sz w:val="18"/>
              </w:rPr>
              <w:t>VRF1_ACCESS_VLAN_2</w:t>
            </w:r>
          </w:p>
        </w:tc>
        <w:tc>
          <w:tcPr>
            <w:tcW w:type="dxa" w:w="1568"/>
          </w:tcPr>
          <w:p>
            <w:r/>
            <w:r>
              <w:rPr>
                <w:rFonts w:ascii="Segoe UI" w:hAnsi="Segoe UI"/>
                <w:sz w:val="18"/>
              </w:rPr>
              <w:t>401152</w:t>
            </w:r>
          </w:p>
        </w:tc>
        <w:tc>
          <w:tcPr>
            <w:tcW w:type="dxa" w:w="1568"/>
          </w:tcPr>
          <w:p>
            <w:r/>
            <w:r>
              <w:rPr>
                <w:rFonts w:ascii="Segoe UI" w:hAnsi="Segoe UI"/>
                <w:sz w:val="18"/>
              </w:rPr>
              <w:t>192.168.2.0/25</w:t>
            </w:r>
          </w:p>
        </w:tc>
        <w:tc>
          <w:tcPr>
            <w:tcW w:type="dxa" w:w="1568"/>
          </w:tcPr>
          <w:p>
            <w:r/>
            <w:r>
              <w:rPr>
                <w:rFonts w:ascii="Segoe UI" w:hAnsi="Segoe UI"/>
                <w:sz w:val="18"/>
              </w:rPr>
              <w:t>Access VLAN</w:t>
            </w:r>
          </w:p>
        </w:tc>
        <w:tc>
          <w:tcPr>
            <w:tcW w:type="dxa" w:w="1568"/>
          </w:tcPr>
          <w:p>
            <w:r/>
            <w:r>
              <w:rPr>
                <w:rFonts w:ascii="Segoe UI" w:hAnsi="Segoe UI"/>
                <w:sz w:val="18"/>
              </w:rPr>
              <w:t>sw2, sw3</w:t>
            </w:r>
          </w:p>
        </w:tc>
      </w:tr>
      <w:tr>
        <w:tc>
          <w:tcPr>
            <w:tcW w:type="dxa" w:w="1568"/>
          </w:tcPr>
          <w:p>
            <w:r/>
            <w:r>
              <w:rPr>
                <w:rFonts w:ascii="Segoe UI" w:hAnsi="Segoe UI"/>
                <w:sz w:val="18"/>
              </w:rPr>
              <w:t>1153</w:t>
            </w:r>
          </w:p>
        </w:tc>
        <w:tc>
          <w:tcPr>
            <w:tcW w:type="dxa" w:w="1568"/>
          </w:tcPr>
          <w:p>
            <w:r/>
            <w:r>
              <w:rPr>
                <w:rFonts w:ascii="Segoe UI" w:hAnsi="Segoe UI"/>
                <w:sz w:val="18"/>
              </w:rPr>
              <w:t>VRF1_ACCESS_VLAN_3</w:t>
            </w:r>
          </w:p>
        </w:tc>
        <w:tc>
          <w:tcPr>
            <w:tcW w:type="dxa" w:w="1568"/>
          </w:tcPr>
          <w:p>
            <w:r/>
            <w:r>
              <w:rPr>
                <w:rFonts w:ascii="Segoe UI" w:hAnsi="Segoe UI"/>
                <w:sz w:val="18"/>
              </w:rPr>
              <w:t>401153</w:t>
            </w:r>
          </w:p>
        </w:tc>
        <w:tc>
          <w:tcPr>
            <w:tcW w:type="dxa" w:w="1568"/>
          </w:tcPr>
          <w:p>
            <w:r/>
            <w:r>
              <w:rPr>
                <w:rFonts w:ascii="Segoe UI" w:hAnsi="Segoe UI"/>
                <w:sz w:val="18"/>
              </w:rPr>
              <w:t>192.168.3.0/25</w:t>
            </w:r>
          </w:p>
        </w:tc>
        <w:tc>
          <w:tcPr>
            <w:tcW w:type="dxa" w:w="1568"/>
          </w:tcPr>
          <w:p>
            <w:r/>
            <w:r>
              <w:rPr>
                <w:rFonts w:ascii="Segoe UI" w:hAnsi="Segoe UI"/>
                <w:sz w:val="18"/>
              </w:rPr>
              <w:t>Access VLAN</w:t>
            </w:r>
          </w:p>
        </w:tc>
        <w:tc>
          <w:tcPr>
            <w:tcW w:type="dxa" w:w="1568"/>
          </w:tcPr>
          <w:p>
            <w:r/>
            <w:r>
              <w:rPr>
                <w:rFonts w:ascii="Segoe UI" w:hAnsi="Segoe UI"/>
                <w:sz w:val="18"/>
              </w:rPr>
              <w:t>sw2, sw3</w:t>
            </w:r>
          </w:p>
        </w:tc>
      </w:tr>
    </w:tbl>
    <w:p/>
    <w:p>
      <w:pPr>
        <w:pStyle w:val="Heading2"/>
      </w:pPr>
      <w:r>
        <w:t>5. Underlay Configuration (OSPF)</w:t>
      </w:r>
    </w:p>
    <w:p>
      <w:pPr>
        <w:pStyle w:val="Heading3"/>
      </w:pPr>
      <w:r>
        <w:t>5.1 sw1 — Spine (Cisco IOS-XE)</w:t>
      </w:r>
    </w:p>
    <w:p>
      <w:pPr>
        <w:pStyle w:val="CodeBlock"/>
        <w:spacing w:before="80" w:after="0"/>
        <w:shd w:fill="F4F5F7" w:val="clear"/>
      </w:pPr>
      <w:r>
        <w:rPr>
          <w:rFonts w:ascii="Consolas" w:hAnsi="Consolas"/>
          <w:color w:val="6B778C"/>
          <w:sz w:val="17"/>
        </w:rPr>
        <w:t>! sw1 - OSPF underlay + interfaces</w:t>
      </w:r>
    </w:p>
    <w:p>
      <w:pPr>
        <w:pStyle w:val="CodeBlock"/>
        <w:spacing w:before="0" w:after="0"/>
        <w:shd w:fill="F4F5F7" w:val="clear"/>
      </w:pPr>
      <w:r>
        <w:rPr>
          <w:rFonts w:ascii="Consolas" w:hAnsi="Consolas"/>
          <w:b/>
          <w:color w:val="0052CC"/>
          <w:sz w:val="17"/>
        </w:rPr>
        <w:t>router ospf</w:t>
      </w:r>
      <w:r>
        <w:rPr>
          <w:rFonts w:ascii="Consolas" w:hAnsi="Consolas"/>
          <w:color w:val="1E1E1E"/>
          <w:sz w:val="17"/>
        </w:rPr>
        <w:t xml:space="preserve"> 100</w:t>
      </w:r>
    </w:p>
    <w:p>
      <w:pPr>
        <w:pStyle w:val="CodeBlock"/>
        <w:spacing w:before="0" w:after="0"/>
        <w:shd w:fill="F4F5F7" w:val="clear"/>
      </w:pPr>
      <w:r>
        <w:rPr>
          <w:rFonts w:ascii="Consolas" w:hAnsi="Consolas"/>
          <w:color w:val="1E1E1E"/>
          <w:sz w:val="17"/>
        </w:rPr>
        <w:t xml:space="preserve"> router-id </w:t>
      </w:r>
      <w:r>
        <w:rPr>
          <w:rFonts w:ascii="Consolas" w:hAnsi="Consolas"/>
          <w:color w:val="006BB3"/>
          <w:sz w:val="17"/>
        </w:rPr>
        <w:t>1.1.1.1</w:t>
      </w:r>
    </w:p>
    <w:p>
      <w:pPr>
        <w:pStyle w:val="CodeBlock"/>
        <w:spacing w:before="0" w:after="0"/>
        <w:shd w:fill="F4F5F7" w:val="clear"/>
      </w:pPr>
      <w:r>
        <w:rPr>
          <w:rFonts w:ascii="Consolas" w:hAnsi="Consolas"/>
          <w:color w:val="1E1E1E"/>
          <w:sz w:val="17"/>
        </w:rPr>
        <w:t xml:space="preserve"> auto-cost reference-bandwidth 100000</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b/>
          <w:color w:val="0052CC"/>
          <w:sz w:val="17"/>
        </w:rPr>
        <w:t>interface</w:t>
      </w:r>
      <w:r>
        <w:rPr>
          <w:rFonts w:ascii="Consolas" w:hAnsi="Consolas"/>
          <w:color w:val="1E1E1E"/>
          <w:sz w:val="17"/>
        </w:rPr>
        <w:t xml:space="preserve"> </w:t>
      </w:r>
      <w:r>
        <w:rPr>
          <w:rFonts w:ascii="Consolas" w:hAnsi="Consolas"/>
          <w:color w:val="AA5500"/>
          <w:sz w:val="17"/>
        </w:rPr>
        <w:t>Loopback0</w:t>
      </w:r>
    </w:p>
    <w:p>
      <w:pPr>
        <w:pStyle w:val="CodeBlock"/>
        <w:spacing w:before="0" w:after="0"/>
        <w:shd w:fill="F4F5F7" w:val="clear"/>
      </w:pPr>
      <w:r>
        <w:rPr>
          <w:rFonts w:ascii="Consolas" w:hAnsi="Consolas"/>
          <w:color w:val="1E1E1E"/>
          <w:sz w:val="17"/>
        </w:rPr>
        <w:t xml:space="preserve"> ip address </w:t>
      </w:r>
      <w:r>
        <w:rPr>
          <w:rFonts w:ascii="Consolas" w:hAnsi="Consolas"/>
          <w:color w:val="006BB3"/>
          <w:sz w:val="17"/>
        </w:rPr>
        <w:t>1.1.1.1</w:t>
      </w:r>
      <w:r>
        <w:rPr>
          <w:rFonts w:ascii="Consolas" w:hAnsi="Consolas"/>
          <w:color w:val="1E1E1E"/>
          <w:sz w:val="17"/>
        </w:rPr>
        <w:t xml:space="preserve"> </w:t>
      </w:r>
      <w:r>
        <w:rPr>
          <w:rFonts w:ascii="Consolas" w:hAnsi="Consolas"/>
          <w:color w:val="006BB3"/>
          <w:sz w:val="17"/>
        </w:rPr>
        <w:t>255.255.255.255</w:t>
      </w:r>
    </w:p>
    <w:p>
      <w:pPr>
        <w:pStyle w:val="CodeBlock"/>
        <w:spacing w:before="0" w:after="0"/>
        <w:shd w:fill="F4F5F7" w:val="clear"/>
      </w:pPr>
      <w:r>
        <w:rPr>
          <w:rFonts w:ascii="Consolas" w:hAnsi="Consolas"/>
          <w:color w:val="1E1E1E"/>
          <w:sz w:val="17"/>
        </w:rPr>
        <w:t xml:space="preserve"> ip ospf 100 area 100</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b/>
          <w:color w:val="0052CC"/>
          <w:sz w:val="17"/>
        </w:rPr>
        <w:t>interface</w:t>
      </w:r>
      <w:r>
        <w:rPr>
          <w:rFonts w:ascii="Consolas" w:hAnsi="Consolas"/>
          <w:color w:val="1E1E1E"/>
          <w:sz w:val="17"/>
        </w:rPr>
        <w:t xml:space="preserve"> </w:t>
      </w:r>
      <w:r>
        <w:rPr>
          <w:rFonts w:ascii="Consolas" w:hAnsi="Consolas"/>
          <w:color w:val="AA5500"/>
          <w:sz w:val="17"/>
        </w:rPr>
        <w:t>GigabitEthernet1/0/1</w:t>
      </w:r>
    </w:p>
    <w:p>
      <w:pPr>
        <w:pStyle w:val="CodeBlock"/>
        <w:spacing w:before="0" w:after="0"/>
        <w:shd w:fill="F4F5F7" w:val="clear"/>
      </w:pPr>
      <w:r>
        <w:rPr>
          <w:rFonts w:ascii="Consolas" w:hAnsi="Consolas"/>
          <w:color w:val="1E1E1E"/>
          <w:sz w:val="17"/>
        </w:rPr>
        <w:t xml:space="preserve"> description to sw2</w:t>
      </w:r>
    </w:p>
    <w:p>
      <w:pPr>
        <w:pStyle w:val="CodeBlock"/>
        <w:spacing w:before="0" w:after="0"/>
        <w:shd w:fill="F4F5F7" w:val="clear"/>
      </w:pPr>
      <w:r>
        <w:rPr>
          <w:rFonts w:ascii="Consolas" w:hAnsi="Consolas"/>
          <w:color w:val="1E1E1E"/>
          <w:sz w:val="17"/>
        </w:rPr>
        <w:t xml:space="preserve"> no switchport</w:t>
      </w:r>
    </w:p>
    <w:p>
      <w:pPr>
        <w:pStyle w:val="CodeBlock"/>
        <w:spacing w:before="0" w:after="0"/>
        <w:shd w:fill="F4F5F7" w:val="clear"/>
      </w:pPr>
      <w:r>
        <w:rPr>
          <w:rFonts w:ascii="Consolas" w:hAnsi="Consolas"/>
          <w:color w:val="1E1E1E"/>
          <w:sz w:val="17"/>
        </w:rPr>
        <w:t xml:space="preserve"> ip address </w:t>
      </w:r>
      <w:r>
        <w:rPr>
          <w:rFonts w:ascii="Consolas" w:hAnsi="Consolas"/>
          <w:color w:val="006BB3"/>
          <w:sz w:val="17"/>
        </w:rPr>
        <w:t>12.12.12.1</w:t>
      </w:r>
      <w:r>
        <w:rPr>
          <w:rFonts w:ascii="Consolas" w:hAnsi="Consolas"/>
          <w:color w:val="1E1E1E"/>
          <w:sz w:val="17"/>
        </w:rPr>
        <w:t xml:space="preserve"> </w:t>
      </w:r>
      <w:r>
        <w:rPr>
          <w:rFonts w:ascii="Consolas" w:hAnsi="Consolas"/>
          <w:color w:val="006BB3"/>
          <w:sz w:val="17"/>
        </w:rPr>
        <w:t>255.255.255.252</w:t>
      </w:r>
    </w:p>
    <w:p>
      <w:pPr>
        <w:pStyle w:val="CodeBlock"/>
        <w:spacing w:before="0" w:after="0"/>
        <w:shd w:fill="F4F5F7" w:val="clear"/>
      </w:pPr>
      <w:r>
        <w:rPr>
          <w:rFonts w:ascii="Consolas" w:hAnsi="Consolas"/>
          <w:color w:val="1E1E1E"/>
          <w:sz w:val="17"/>
        </w:rPr>
        <w:t xml:space="preserve"> ip ospf network point-to-point</w:t>
      </w:r>
    </w:p>
    <w:p>
      <w:pPr>
        <w:pStyle w:val="CodeBlock"/>
        <w:spacing w:before="0" w:after="0"/>
        <w:shd w:fill="F4F5F7" w:val="clear"/>
      </w:pPr>
      <w:r>
        <w:rPr>
          <w:rFonts w:ascii="Consolas" w:hAnsi="Consolas"/>
          <w:color w:val="1E1E1E"/>
          <w:sz w:val="17"/>
        </w:rPr>
        <w:t xml:space="preserve"> ip ospf 100 area 100</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b/>
          <w:color w:val="0052CC"/>
          <w:sz w:val="17"/>
        </w:rPr>
        <w:t>interface</w:t>
      </w:r>
      <w:r>
        <w:rPr>
          <w:rFonts w:ascii="Consolas" w:hAnsi="Consolas"/>
          <w:color w:val="1E1E1E"/>
          <w:sz w:val="17"/>
        </w:rPr>
        <w:t xml:space="preserve"> </w:t>
      </w:r>
      <w:r>
        <w:rPr>
          <w:rFonts w:ascii="Consolas" w:hAnsi="Consolas"/>
          <w:color w:val="AA5500"/>
          <w:sz w:val="17"/>
        </w:rPr>
        <w:t>GigabitEthernet1/0/2</w:t>
      </w:r>
    </w:p>
    <w:p>
      <w:pPr>
        <w:pStyle w:val="CodeBlock"/>
        <w:spacing w:before="0" w:after="0"/>
        <w:shd w:fill="F4F5F7" w:val="clear"/>
      </w:pPr>
      <w:r>
        <w:rPr>
          <w:rFonts w:ascii="Consolas" w:hAnsi="Consolas"/>
          <w:color w:val="1E1E1E"/>
          <w:sz w:val="17"/>
        </w:rPr>
        <w:t xml:space="preserve"> description to sw3</w:t>
      </w:r>
    </w:p>
    <w:p>
      <w:pPr>
        <w:pStyle w:val="CodeBlock"/>
        <w:spacing w:before="0" w:after="0"/>
        <w:shd w:fill="F4F5F7" w:val="clear"/>
      </w:pPr>
      <w:r>
        <w:rPr>
          <w:rFonts w:ascii="Consolas" w:hAnsi="Consolas"/>
          <w:color w:val="1E1E1E"/>
          <w:sz w:val="17"/>
        </w:rPr>
        <w:t xml:space="preserve"> no switchport</w:t>
      </w:r>
    </w:p>
    <w:p>
      <w:pPr>
        <w:pStyle w:val="CodeBlock"/>
        <w:spacing w:before="0" w:after="0"/>
        <w:shd w:fill="F4F5F7" w:val="clear"/>
      </w:pPr>
      <w:r>
        <w:rPr>
          <w:rFonts w:ascii="Consolas" w:hAnsi="Consolas"/>
          <w:color w:val="1E1E1E"/>
          <w:sz w:val="17"/>
        </w:rPr>
        <w:t xml:space="preserve"> ip address </w:t>
      </w:r>
      <w:r>
        <w:rPr>
          <w:rFonts w:ascii="Consolas" w:hAnsi="Consolas"/>
          <w:color w:val="006BB3"/>
          <w:sz w:val="17"/>
        </w:rPr>
        <w:t>12.12.12.5</w:t>
      </w:r>
      <w:r>
        <w:rPr>
          <w:rFonts w:ascii="Consolas" w:hAnsi="Consolas"/>
          <w:color w:val="1E1E1E"/>
          <w:sz w:val="17"/>
        </w:rPr>
        <w:t xml:space="preserve"> </w:t>
      </w:r>
      <w:r>
        <w:rPr>
          <w:rFonts w:ascii="Consolas" w:hAnsi="Consolas"/>
          <w:color w:val="006BB3"/>
          <w:sz w:val="17"/>
        </w:rPr>
        <w:t>255.255.255.252</w:t>
      </w:r>
    </w:p>
    <w:p>
      <w:pPr>
        <w:pStyle w:val="CodeBlock"/>
        <w:spacing w:before="0" w:after="0"/>
        <w:shd w:fill="F4F5F7" w:val="clear"/>
      </w:pPr>
      <w:r>
        <w:rPr>
          <w:rFonts w:ascii="Consolas" w:hAnsi="Consolas"/>
          <w:color w:val="1E1E1E"/>
          <w:sz w:val="17"/>
        </w:rPr>
        <w:t xml:space="preserve"> ip ospf network point-to-point</w:t>
      </w:r>
    </w:p>
    <w:p>
      <w:pPr>
        <w:pStyle w:val="CodeBlock"/>
        <w:spacing w:before="0" w:after="0"/>
        <w:shd w:fill="F4F5F7" w:val="clear"/>
      </w:pPr>
      <w:r>
        <w:rPr>
          <w:rFonts w:ascii="Consolas" w:hAnsi="Consolas"/>
          <w:color w:val="1E1E1E"/>
          <w:sz w:val="17"/>
        </w:rPr>
        <w:t xml:space="preserve"> ip ospf 100 area 100</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b/>
          <w:color w:val="0052CC"/>
          <w:sz w:val="17"/>
        </w:rPr>
        <w:t>interface</w:t>
      </w:r>
      <w:r>
        <w:rPr>
          <w:rFonts w:ascii="Consolas" w:hAnsi="Consolas"/>
          <w:color w:val="1E1E1E"/>
          <w:sz w:val="17"/>
        </w:rPr>
        <w:t xml:space="preserve"> </w:t>
      </w:r>
      <w:r>
        <w:rPr>
          <w:rFonts w:ascii="Consolas" w:hAnsi="Consolas"/>
          <w:color w:val="AA5500"/>
          <w:sz w:val="17"/>
        </w:rPr>
        <w:t>GigabitEthernet1/0/3</w:t>
      </w:r>
    </w:p>
    <w:p>
      <w:pPr>
        <w:pStyle w:val="CodeBlock"/>
        <w:spacing w:before="0" w:after="0"/>
        <w:shd w:fill="F4F5F7" w:val="clear"/>
      </w:pPr>
      <w:r>
        <w:rPr>
          <w:rFonts w:ascii="Consolas" w:hAnsi="Consolas"/>
          <w:color w:val="1E1E1E"/>
          <w:sz w:val="17"/>
        </w:rPr>
        <w:t xml:space="preserve"> description to Versa FlexVNF</w:t>
      </w:r>
    </w:p>
    <w:p>
      <w:pPr>
        <w:pStyle w:val="CodeBlock"/>
        <w:spacing w:before="0" w:after="0"/>
        <w:shd w:fill="F4F5F7" w:val="clear"/>
      </w:pPr>
      <w:r>
        <w:rPr>
          <w:rFonts w:ascii="Consolas" w:hAnsi="Consolas"/>
          <w:color w:val="1E1E1E"/>
          <w:sz w:val="17"/>
        </w:rPr>
        <w:t xml:space="preserve"> no switchport</w:t>
      </w:r>
    </w:p>
    <w:p>
      <w:pPr>
        <w:pStyle w:val="CodeBlock"/>
        <w:spacing w:before="0" w:after="0"/>
        <w:shd w:fill="F4F5F7" w:val="clear"/>
      </w:pPr>
      <w:r>
        <w:rPr>
          <w:rFonts w:ascii="Consolas" w:hAnsi="Consolas"/>
          <w:color w:val="1E1E1E"/>
          <w:sz w:val="17"/>
        </w:rPr>
        <w:t xml:space="preserve"> ip address </w:t>
      </w:r>
      <w:r>
        <w:rPr>
          <w:rFonts w:ascii="Consolas" w:hAnsi="Consolas"/>
          <w:color w:val="006BB3"/>
          <w:sz w:val="17"/>
        </w:rPr>
        <w:t>12.12.12.9</w:t>
      </w:r>
      <w:r>
        <w:rPr>
          <w:rFonts w:ascii="Consolas" w:hAnsi="Consolas"/>
          <w:color w:val="1E1E1E"/>
          <w:sz w:val="17"/>
        </w:rPr>
        <w:t xml:space="preserve"> </w:t>
      </w:r>
      <w:r>
        <w:rPr>
          <w:rFonts w:ascii="Consolas" w:hAnsi="Consolas"/>
          <w:color w:val="006BB3"/>
          <w:sz w:val="17"/>
        </w:rPr>
        <w:t>255.255.255.252</w:t>
      </w:r>
    </w:p>
    <w:p>
      <w:pPr>
        <w:pStyle w:val="CodeBlock"/>
        <w:spacing w:before="0" w:after="0"/>
        <w:shd w:fill="F4F5F7" w:val="clear"/>
      </w:pPr>
      <w:r>
        <w:rPr>
          <w:rFonts w:ascii="Consolas" w:hAnsi="Consolas"/>
          <w:color w:val="1E1E1E"/>
          <w:sz w:val="17"/>
        </w:rPr>
        <w:t xml:space="preserve"> ip mtu 1550</w:t>
      </w:r>
    </w:p>
    <w:p>
      <w:pPr>
        <w:pStyle w:val="CodeBlock"/>
        <w:spacing w:before="0" w:after="0"/>
        <w:shd w:fill="F4F5F7" w:val="clear"/>
      </w:pPr>
      <w:r>
        <w:rPr>
          <w:rFonts w:ascii="Consolas" w:hAnsi="Consolas"/>
          <w:color w:val="1E1E1E"/>
          <w:sz w:val="17"/>
        </w:rPr>
        <w:t xml:space="preserve"> ip ospf network point-to-point</w:t>
      </w:r>
    </w:p>
    <w:p>
      <w:pPr>
        <w:pStyle w:val="CodeBlock"/>
        <w:spacing w:before="0" w:after="0"/>
        <w:shd w:fill="F4F5F7" w:val="clear"/>
      </w:pPr>
      <w:r>
        <w:rPr>
          <w:rFonts w:ascii="Consolas" w:hAnsi="Consolas"/>
          <w:color w:val="1E1E1E"/>
          <w:sz w:val="17"/>
        </w:rPr>
        <w:t xml:space="preserve"> ip ospf mtu-ignore</w:t>
      </w:r>
    </w:p>
    <w:p>
      <w:pPr>
        <w:pStyle w:val="CodeBlock"/>
        <w:spacing w:before="0" w:after="0"/>
        <w:shd w:fill="F4F5F7" w:val="clear"/>
      </w:pPr>
      <w:r>
        <w:rPr>
          <w:rFonts w:ascii="Consolas" w:hAnsi="Consolas"/>
          <w:color w:val="1E1E1E"/>
          <w:sz w:val="17"/>
        </w:rPr>
        <w:t xml:space="preserve"> ip ospf 100 area 100</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b/>
          <w:color w:val="0052CC"/>
          <w:sz w:val="17"/>
        </w:rPr>
        <w:t>interface</w:t>
      </w:r>
      <w:r>
        <w:rPr>
          <w:rFonts w:ascii="Consolas" w:hAnsi="Consolas"/>
          <w:color w:val="1E1E1E"/>
          <w:sz w:val="17"/>
        </w:rPr>
        <w:t xml:space="preserve"> </w:t>
      </w:r>
      <w:r>
        <w:rPr>
          <w:rFonts w:ascii="Consolas" w:hAnsi="Consolas"/>
          <w:color w:val="AA5500"/>
          <w:sz w:val="17"/>
        </w:rPr>
        <w:t>GigabitEthernet1/0/4</w:t>
      </w:r>
    </w:p>
    <w:p>
      <w:pPr>
        <w:pStyle w:val="CodeBlock"/>
        <w:spacing w:before="0" w:after="0"/>
        <w:shd w:fill="F4F5F7" w:val="clear"/>
      </w:pPr>
      <w:r>
        <w:rPr>
          <w:rFonts w:ascii="Consolas" w:hAnsi="Consolas"/>
          <w:color w:val="1E1E1E"/>
          <w:sz w:val="17"/>
        </w:rPr>
        <w:t xml:space="preserve"> description to Cumulus_Nvidia</w:t>
      </w:r>
    </w:p>
    <w:p>
      <w:pPr>
        <w:pStyle w:val="CodeBlock"/>
        <w:spacing w:before="0" w:after="0"/>
        <w:shd w:fill="F4F5F7" w:val="clear"/>
      </w:pPr>
      <w:r>
        <w:rPr>
          <w:rFonts w:ascii="Consolas" w:hAnsi="Consolas"/>
          <w:color w:val="1E1E1E"/>
          <w:sz w:val="17"/>
        </w:rPr>
        <w:t xml:space="preserve"> no switchport</w:t>
      </w:r>
    </w:p>
    <w:p>
      <w:pPr>
        <w:pStyle w:val="CodeBlock"/>
        <w:spacing w:before="0" w:after="0"/>
        <w:shd w:fill="F4F5F7" w:val="clear"/>
      </w:pPr>
      <w:r>
        <w:rPr>
          <w:rFonts w:ascii="Consolas" w:hAnsi="Consolas"/>
          <w:color w:val="1E1E1E"/>
          <w:sz w:val="17"/>
        </w:rPr>
        <w:t xml:space="preserve"> ip address </w:t>
      </w:r>
      <w:r>
        <w:rPr>
          <w:rFonts w:ascii="Consolas" w:hAnsi="Consolas"/>
          <w:color w:val="006BB3"/>
          <w:sz w:val="17"/>
        </w:rPr>
        <w:t>12.12.12.13</w:t>
      </w:r>
      <w:r>
        <w:rPr>
          <w:rFonts w:ascii="Consolas" w:hAnsi="Consolas"/>
          <w:color w:val="1E1E1E"/>
          <w:sz w:val="17"/>
        </w:rPr>
        <w:t xml:space="preserve"> </w:t>
      </w:r>
      <w:r>
        <w:rPr>
          <w:rFonts w:ascii="Consolas" w:hAnsi="Consolas"/>
          <w:color w:val="006BB3"/>
          <w:sz w:val="17"/>
        </w:rPr>
        <w:t>255.255.255.252</w:t>
      </w:r>
    </w:p>
    <w:p>
      <w:pPr>
        <w:pStyle w:val="CodeBlock"/>
        <w:spacing w:before="0" w:after="0"/>
        <w:shd w:fill="F4F5F7" w:val="clear"/>
      </w:pPr>
      <w:r>
        <w:rPr>
          <w:rFonts w:ascii="Consolas" w:hAnsi="Consolas"/>
          <w:color w:val="1E1E1E"/>
          <w:sz w:val="17"/>
        </w:rPr>
        <w:t xml:space="preserve"> ip mtu 1550</w:t>
      </w:r>
    </w:p>
    <w:p>
      <w:pPr>
        <w:pStyle w:val="CodeBlock"/>
        <w:spacing w:before="0" w:after="0"/>
        <w:shd w:fill="F4F5F7" w:val="clear"/>
      </w:pPr>
      <w:r>
        <w:rPr>
          <w:rFonts w:ascii="Consolas" w:hAnsi="Consolas"/>
          <w:color w:val="1E1E1E"/>
          <w:sz w:val="17"/>
        </w:rPr>
        <w:t xml:space="preserve"> ip ospf network point-to-point</w:t>
      </w:r>
    </w:p>
    <w:p>
      <w:pPr>
        <w:pStyle w:val="CodeBlock"/>
        <w:spacing w:before="0" w:after="0"/>
        <w:shd w:fill="F4F5F7" w:val="clear"/>
      </w:pPr>
      <w:r>
        <w:rPr>
          <w:rFonts w:ascii="Consolas" w:hAnsi="Consolas"/>
          <w:color w:val="1E1E1E"/>
          <w:sz w:val="17"/>
        </w:rPr>
        <w:t xml:space="preserve"> ip ospf mtu-ignore</w:t>
      </w:r>
    </w:p>
    <w:p>
      <w:pPr>
        <w:pStyle w:val="CodeBlock"/>
        <w:spacing w:before="0" w:after="80"/>
        <w:shd w:fill="F4F5F7" w:val="clear"/>
      </w:pPr>
      <w:r>
        <w:rPr>
          <w:rFonts w:ascii="Consolas" w:hAnsi="Consolas"/>
          <w:color w:val="1E1E1E"/>
          <w:sz w:val="17"/>
        </w:rPr>
        <w:t xml:space="preserve"> ip ospf 100 area 100</w:t>
      </w:r>
    </w:p>
    <w:p>
      <w:pPr>
        <w:shd w:fill="FFFAE6" w:val="clear"/>
        <w:spacing w:before="120" w:after="120"/>
      </w:pPr>
      <w:r>
        <w:rPr>
          <w:rFonts w:ascii="Segoe UI" w:hAnsi="Segoe UI"/>
          <w:b/>
          <w:color w:val="FF991F"/>
          <w:sz w:val="20"/>
        </w:rPr>
        <w:t xml:space="preserve">Warning: </w:t>
      </w:r>
      <w:r>
        <w:rPr>
          <w:rFonts w:ascii="Segoe UI" w:hAnsi="Segoe UI"/>
          <w:color w:val="172B4D"/>
          <w:sz w:val="20"/>
        </w:rPr>
        <w:t>MTU Mismatch: Cumulus defaults to MTU 9216. Cisco uses 1550. ip ospf mtu-ignore is configured on both ends to prevent OSPF ExStart/DBD failures.</w:t>
      </w:r>
    </w:p>
    <w:p>
      <w:pPr>
        <w:pStyle w:val="Heading3"/>
      </w:pPr>
      <w:r>
        <w:t>5.2 Versa — Underlay OSPF</w:t>
      </w:r>
    </w:p>
    <w:p>
      <w:pPr>
        <w:pStyle w:val="CodeBlock"/>
        <w:spacing w:before="80" w:after="0"/>
        <w:shd w:fill="F4F5F7" w:val="clear"/>
      </w:pPr>
      <w:r>
        <w:rPr>
          <w:rFonts w:ascii="Consolas" w:hAnsi="Consolas"/>
          <w:color w:val="1E1E1E"/>
          <w:sz w:val="17"/>
        </w:rPr>
        <w:t>routing-instances routing-instance Underlay {</w:t>
      </w:r>
    </w:p>
    <w:p>
      <w:pPr>
        <w:pStyle w:val="CodeBlock"/>
        <w:spacing w:before="0" w:after="0"/>
        <w:shd w:fill="F4F5F7" w:val="clear"/>
      </w:pPr>
      <w:r>
        <w:rPr>
          <w:rFonts w:ascii="Consolas" w:hAnsi="Consolas"/>
          <w:color w:val="1E1E1E"/>
          <w:sz w:val="17"/>
        </w:rPr>
        <w:t xml:space="preserve">    instance-type virtual-router</w:t>
      </w:r>
    </w:p>
    <w:p>
      <w:pPr>
        <w:pStyle w:val="CodeBlock"/>
        <w:spacing w:before="0" w:after="0"/>
        <w:shd w:fill="F4F5F7" w:val="clear"/>
      </w:pPr>
      <w:r>
        <w:rPr>
          <w:rFonts w:ascii="Consolas" w:hAnsi="Consolas"/>
          <w:color w:val="1E1E1E"/>
          <w:sz w:val="17"/>
        </w:rPr>
        <w:t xml:space="preserve">    networks      [​ OSPF_Underlay ]</w:t>
      </w:r>
    </w:p>
    <w:p>
      <w:pPr>
        <w:pStyle w:val="CodeBlock"/>
        <w:spacing w:before="0" w:after="0"/>
        <w:shd w:fill="F4F5F7" w:val="clear"/>
      </w:pPr>
      <w:r>
        <w:rPr>
          <w:rFonts w:ascii="Consolas" w:hAnsi="Consolas"/>
          <w:color w:val="1E1E1E"/>
          <w:sz w:val="17"/>
        </w:rPr>
        <w:t xml:space="preserve">    evpn-core</w:t>
      </w:r>
    </w:p>
    <w:p>
      <w:pPr>
        <w:pStyle w:val="CodeBlock"/>
        <w:spacing w:before="0" w:after="0"/>
        <w:shd w:fill="F4F5F7" w:val="clear"/>
      </w:pPr>
      <w:r>
        <w:rPr>
          <w:rFonts w:ascii="Consolas" w:hAnsi="Consolas"/>
          <w:color w:val="1E1E1E"/>
          <w:sz w:val="17"/>
        </w:rPr>
        <w:t xml:space="preserve">    interfaces    [​ </w:t>
      </w:r>
      <w:r>
        <w:rPr>
          <w:rFonts w:ascii="Consolas" w:hAnsi="Consolas"/>
          <w:color w:val="AA5500"/>
          <w:sz w:val="17"/>
        </w:rPr>
        <w:t>tvi-0/9005.0</w:t>
      </w: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policy-options</w:t>
      </w: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redistribution-policy Export-Vtep-To-OSPF {</w:t>
      </w:r>
    </w:p>
    <w:p>
      <w:pPr>
        <w:pStyle w:val="CodeBlock"/>
        <w:spacing w:before="0" w:after="0"/>
        <w:shd w:fill="F4F5F7" w:val="clear"/>
      </w:pPr>
      <w:r>
        <w:rPr>
          <w:rFonts w:ascii="Consolas" w:hAnsi="Consolas"/>
          <w:color w:val="1E1E1E"/>
          <w:sz w:val="17"/>
        </w:rPr>
        <w:t xml:space="preserve">            term VTEP_IP {</w:t>
      </w:r>
    </w:p>
    <w:p>
      <w:pPr>
        <w:pStyle w:val="CodeBlock"/>
        <w:spacing w:before="0" w:after="0"/>
        <w:shd w:fill="F4F5F7" w:val="clear"/>
      </w:pPr>
      <w:r>
        <w:rPr>
          <w:rFonts w:ascii="Consolas" w:hAnsi="Consolas"/>
          <w:color w:val="1E1E1E"/>
          <w:sz w:val="17"/>
        </w:rPr>
        <w:t xml:space="preserve">                match { address </w:t>
      </w:r>
      <w:r>
        <w:rPr>
          <w:rFonts w:ascii="Consolas" w:hAnsi="Consolas"/>
          <w:color w:val="006BB3"/>
          <w:sz w:val="17"/>
        </w:rPr>
        <w:t>1.1.1.4/32</w:t>
      </w: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action { accept }</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redistribute-to-ospf Export-Vtep-To-OSPF</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protocols</w:t>
      </w: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ospf 4023 {</w:t>
      </w:r>
    </w:p>
    <w:p>
      <w:pPr>
        <w:pStyle w:val="CodeBlock"/>
        <w:spacing w:before="0" w:after="0"/>
        <w:shd w:fill="F4F5F7" w:val="clear"/>
      </w:pPr>
      <w:r>
        <w:rPr>
          <w:rFonts w:ascii="Consolas" w:hAnsi="Consolas"/>
          <w:color w:val="1E1E1E"/>
          <w:sz w:val="17"/>
        </w:rPr>
        <w:t xml:space="preserve">            router-id     </w:t>
      </w:r>
      <w:r>
        <w:rPr>
          <w:rFonts w:ascii="Consolas" w:hAnsi="Consolas"/>
          <w:color w:val="006BB3"/>
          <w:sz w:val="17"/>
        </w:rPr>
        <w:t>12.12.12.10</w:t>
      </w:r>
    </w:p>
    <w:p>
      <w:pPr>
        <w:pStyle w:val="CodeBlock"/>
        <w:spacing w:before="0" w:after="0"/>
        <w:shd w:fill="F4F5F7" w:val="clear"/>
      </w:pPr>
      <w:r>
        <w:rPr>
          <w:rFonts w:ascii="Consolas" w:hAnsi="Consolas"/>
          <w:color w:val="1E1E1E"/>
          <w:sz w:val="17"/>
        </w:rPr>
        <w:t xml:space="preserve">            area 100 {</w:t>
      </w:r>
    </w:p>
    <w:p>
      <w:pPr>
        <w:pStyle w:val="CodeBlock"/>
        <w:spacing w:before="0" w:after="0"/>
        <w:shd w:fill="F4F5F7" w:val="clear"/>
      </w:pPr>
      <w:r>
        <w:rPr>
          <w:rFonts w:ascii="Consolas" w:hAnsi="Consolas"/>
          <w:color w:val="1E1E1E"/>
          <w:sz w:val="17"/>
        </w:rPr>
        <w:t xml:space="preserve">                network-name OSPF_Underlay {</w:t>
      </w:r>
    </w:p>
    <w:p>
      <w:pPr>
        <w:pStyle w:val="CodeBlock"/>
        <w:spacing w:before="0" w:after="0"/>
        <w:shd w:fill="F4F5F7" w:val="clear"/>
      </w:pPr>
      <w:r>
        <w:rPr>
          <w:rFonts w:ascii="Consolas" w:hAnsi="Consolas"/>
          <w:color w:val="1E1E1E"/>
          <w:sz w:val="17"/>
        </w:rPr>
        <w:t xml:space="preserve">                    network-type    point-to-point</w:t>
      </w:r>
    </w:p>
    <w:p>
      <w:pPr>
        <w:pStyle w:val="CodeBlock"/>
        <w:spacing w:before="0" w:after="0"/>
        <w:shd w:fill="F4F5F7" w:val="clear"/>
      </w:pPr>
      <w:r>
        <w:rPr>
          <w:rFonts w:ascii="Consolas" w:hAnsi="Consolas"/>
          <w:color w:val="1E1E1E"/>
          <w:sz w:val="17"/>
        </w:rPr>
        <w:t xml:space="preserve">                    hello-interval  10</w:t>
      </w:r>
    </w:p>
    <w:p>
      <w:pPr>
        <w:pStyle w:val="CodeBlock"/>
        <w:spacing w:before="0" w:after="0"/>
        <w:shd w:fill="F4F5F7" w:val="clear"/>
      </w:pPr>
      <w:r>
        <w:rPr>
          <w:rFonts w:ascii="Consolas" w:hAnsi="Consolas"/>
          <w:color w:val="1E1E1E"/>
          <w:sz w:val="17"/>
        </w:rPr>
        <w:t xml:space="preserve">                    dead-interval   40</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w:t>
      </w:r>
    </w:p>
    <w:p>
      <w:pPr>
        <w:pStyle w:val="CodeBlock"/>
        <w:spacing w:before="0" w:after="80"/>
        <w:shd w:fill="F4F5F7" w:val="clear"/>
      </w:pPr>
      <w:r>
        <w:rPr>
          <w:rFonts w:ascii="Consolas" w:hAnsi="Consolas"/>
          <w:color w:val="1E1E1E"/>
          <w:sz w:val="17"/>
        </w:rPr>
        <w:t>}</w:t>
      </w:r>
    </w:p>
    <w:p>
      <w:pPr>
        <w:pStyle w:val="Heading3"/>
      </w:pPr>
      <w:r>
        <w:t>5.3 OSPF Verification (sw1)</w:t>
      </w:r>
    </w:p>
    <w:p>
      <w:pPr>
        <w:pStyle w:val="CodeBlock"/>
        <w:spacing w:before="80" w:after="0"/>
        <w:shd w:fill="F4F5F7" w:val="clear"/>
      </w:pPr>
      <w:r>
        <w:rPr>
          <w:rFonts w:ascii="Consolas" w:hAnsi="Consolas"/>
          <w:b/>
          <w:color w:val="00805A"/>
          <w:sz w:val="17"/>
        </w:rPr>
        <w:t xml:space="preserve">sw1# </w:t>
      </w:r>
      <w:r>
        <w:rPr>
          <w:rFonts w:ascii="Consolas" w:hAnsi="Consolas"/>
          <w:color w:val="1E1E1E"/>
          <w:sz w:val="17"/>
        </w:rPr>
        <w:t>show ip ospf neighbor</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Neighbor ID     Pri   State           Dead Time   Address         Interface</w:t>
      </w:r>
    </w:p>
    <w:p>
      <w:pPr>
        <w:pStyle w:val="CodeBlock"/>
        <w:spacing w:before="0" w:after="0"/>
        <w:shd w:fill="F4F5F7" w:val="clear"/>
      </w:pPr>
      <w:r>
        <w:rPr>
          <w:rFonts w:ascii="Consolas" w:hAnsi="Consolas"/>
          <w:color w:val="006BB3"/>
          <w:sz w:val="17"/>
        </w:rPr>
        <w:t>12.12.12.10</w:t>
      </w:r>
      <w:r>
        <w:rPr>
          <w:rFonts w:ascii="Consolas" w:hAnsi="Consolas"/>
          <w:color w:val="1E1E1E"/>
          <w:sz w:val="17"/>
        </w:rPr>
        <w:t xml:space="preserve">       0   </w:t>
      </w:r>
      <w:r>
        <w:rPr>
          <w:rFonts w:ascii="Consolas" w:hAnsi="Consolas"/>
          <w:b/>
          <w:color w:val="006B44"/>
          <w:sz w:val="17"/>
        </w:rPr>
        <w:t>FULL</w:t>
      </w:r>
      <w:r>
        <w:rPr>
          <w:rFonts w:ascii="Consolas" w:hAnsi="Consolas"/>
          <w:color w:val="1E1E1E"/>
          <w:sz w:val="17"/>
        </w:rPr>
        <w:t xml:space="preserve">/  -        00:00:32    </w:t>
      </w:r>
      <w:r>
        <w:rPr>
          <w:rFonts w:ascii="Consolas" w:hAnsi="Consolas"/>
          <w:color w:val="006BB3"/>
          <w:sz w:val="17"/>
        </w:rPr>
        <w:t>12.12.12.10</w:t>
      </w:r>
      <w:r>
        <w:rPr>
          <w:rFonts w:ascii="Consolas" w:hAnsi="Consolas"/>
          <w:color w:val="1E1E1E"/>
          <w:sz w:val="17"/>
        </w:rPr>
        <w:t xml:space="preserve">     </w:t>
      </w:r>
      <w:r>
        <w:rPr>
          <w:rFonts w:ascii="Consolas" w:hAnsi="Consolas"/>
          <w:color w:val="AA5500"/>
          <w:sz w:val="17"/>
        </w:rPr>
        <w:t>GigabitEthernet1/0/3</w:t>
      </w:r>
    </w:p>
    <w:p>
      <w:pPr>
        <w:pStyle w:val="CodeBlock"/>
        <w:spacing w:before="0" w:after="0"/>
        <w:shd w:fill="F4F5F7" w:val="clear"/>
      </w:pPr>
      <w:r>
        <w:rPr>
          <w:rFonts w:ascii="Consolas" w:hAnsi="Consolas"/>
          <w:color w:val="006BB3"/>
          <w:sz w:val="17"/>
        </w:rPr>
        <w:t>1.1.1.3</w:t>
      </w:r>
      <w:r>
        <w:rPr>
          <w:rFonts w:ascii="Consolas" w:hAnsi="Consolas"/>
          <w:color w:val="1E1E1E"/>
          <w:sz w:val="17"/>
        </w:rPr>
        <w:t xml:space="preserve">           0   </w:t>
      </w:r>
      <w:r>
        <w:rPr>
          <w:rFonts w:ascii="Consolas" w:hAnsi="Consolas"/>
          <w:b/>
          <w:color w:val="006B44"/>
          <w:sz w:val="17"/>
        </w:rPr>
        <w:t>FULL</w:t>
      </w:r>
      <w:r>
        <w:rPr>
          <w:rFonts w:ascii="Consolas" w:hAnsi="Consolas"/>
          <w:color w:val="1E1E1E"/>
          <w:sz w:val="17"/>
        </w:rPr>
        <w:t xml:space="preserve">/  -        00:00:39    </w:t>
      </w:r>
      <w:r>
        <w:rPr>
          <w:rFonts w:ascii="Consolas" w:hAnsi="Consolas"/>
          <w:color w:val="006BB3"/>
          <w:sz w:val="17"/>
        </w:rPr>
        <w:t>12.12.12.6</w:t>
      </w:r>
      <w:r>
        <w:rPr>
          <w:rFonts w:ascii="Consolas" w:hAnsi="Consolas"/>
          <w:color w:val="1E1E1E"/>
          <w:sz w:val="17"/>
        </w:rPr>
        <w:t xml:space="preserve">      </w:t>
      </w:r>
      <w:r>
        <w:rPr>
          <w:rFonts w:ascii="Consolas" w:hAnsi="Consolas"/>
          <w:color w:val="AA5500"/>
          <w:sz w:val="17"/>
        </w:rPr>
        <w:t>GigabitEthernet1/0/2</w:t>
      </w:r>
    </w:p>
    <w:p>
      <w:pPr>
        <w:pStyle w:val="CodeBlock"/>
        <w:spacing w:before="0" w:after="0"/>
        <w:shd w:fill="F4F5F7" w:val="clear"/>
      </w:pPr>
      <w:r>
        <w:rPr>
          <w:rFonts w:ascii="Consolas" w:hAnsi="Consolas"/>
          <w:color w:val="006BB3"/>
          <w:sz w:val="17"/>
        </w:rPr>
        <w:t>1.1.1.2</w:t>
      </w:r>
      <w:r>
        <w:rPr>
          <w:rFonts w:ascii="Consolas" w:hAnsi="Consolas"/>
          <w:color w:val="1E1E1E"/>
          <w:sz w:val="17"/>
        </w:rPr>
        <w:t xml:space="preserve">           0   </w:t>
      </w:r>
      <w:r>
        <w:rPr>
          <w:rFonts w:ascii="Consolas" w:hAnsi="Consolas"/>
          <w:b/>
          <w:color w:val="006B44"/>
          <w:sz w:val="17"/>
        </w:rPr>
        <w:t>FULL</w:t>
      </w:r>
      <w:r>
        <w:rPr>
          <w:rFonts w:ascii="Consolas" w:hAnsi="Consolas"/>
          <w:color w:val="1E1E1E"/>
          <w:sz w:val="17"/>
        </w:rPr>
        <w:t xml:space="preserve">/  -        00:00:31    </w:t>
      </w:r>
      <w:r>
        <w:rPr>
          <w:rFonts w:ascii="Consolas" w:hAnsi="Consolas"/>
          <w:color w:val="006BB3"/>
          <w:sz w:val="17"/>
        </w:rPr>
        <w:t>12.12.12.2</w:t>
      </w:r>
      <w:r>
        <w:rPr>
          <w:rFonts w:ascii="Consolas" w:hAnsi="Consolas"/>
          <w:color w:val="1E1E1E"/>
          <w:sz w:val="17"/>
        </w:rPr>
        <w:t xml:space="preserve">      </w:t>
      </w:r>
      <w:r>
        <w:rPr>
          <w:rFonts w:ascii="Consolas" w:hAnsi="Consolas"/>
          <w:color w:val="AA5500"/>
          <w:sz w:val="17"/>
        </w:rPr>
        <w:t>GigabitEthernet1/0/1</w:t>
      </w:r>
    </w:p>
    <w:p>
      <w:pPr>
        <w:pStyle w:val="CodeBlock"/>
        <w:spacing w:before="0" w:after="80"/>
        <w:shd w:fill="F4F5F7" w:val="clear"/>
      </w:pPr>
      <w:r>
        <w:rPr>
          <w:rFonts w:ascii="Consolas" w:hAnsi="Consolas"/>
          <w:color w:val="006BB3"/>
          <w:sz w:val="17"/>
        </w:rPr>
        <w:t>1.1.1.5</w:t>
      </w:r>
      <w:r>
        <w:rPr>
          <w:rFonts w:ascii="Consolas" w:hAnsi="Consolas"/>
          <w:color w:val="1E1E1E"/>
          <w:sz w:val="17"/>
        </w:rPr>
        <w:t xml:space="preserve">           0   </w:t>
      </w:r>
      <w:r>
        <w:rPr>
          <w:rFonts w:ascii="Consolas" w:hAnsi="Consolas"/>
          <w:b/>
          <w:color w:val="006B44"/>
          <w:sz w:val="17"/>
        </w:rPr>
        <w:t>FULL</w:t>
      </w:r>
      <w:r>
        <w:rPr>
          <w:rFonts w:ascii="Consolas" w:hAnsi="Consolas"/>
          <w:color w:val="1E1E1E"/>
          <w:sz w:val="17"/>
        </w:rPr>
        <w:t xml:space="preserve">/  -        00:00:37    </w:t>
      </w:r>
      <w:r>
        <w:rPr>
          <w:rFonts w:ascii="Consolas" w:hAnsi="Consolas"/>
          <w:color w:val="006BB3"/>
          <w:sz w:val="17"/>
        </w:rPr>
        <w:t>12.12.12.14</w:t>
      </w:r>
      <w:r>
        <w:rPr>
          <w:rFonts w:ascii="Consolas" w:hAnsi="Consolas"/>
          <w:color w:val="1E1E1E"/>
          <w:sz w:val="17"/>
        </w:rPr>
        <w:t xml:space="preserve">     </w:t>
      </w:r>
      <w:r>
        <w:rPr>
          <w:rFonts w:ascii="Consolas" w:hAnsi="Consolas"/>
          <w:color w:val="AA5500"/>
          <w:sz w:val="17"/>
        </w:rPr>
        <w:t>GigabitEthernet1/0/4</w:t>
      </w:r>
    </w:p>
    <w:p>
      <w:pPr>
        <w:shd w:fill="E3FCEF" w:val="clear"/>
        <w:spacing w:before="120" w:after="120"/>
      </w:pPr>
      <w:r>
        <w:rPr>
          <w:rFonts w:ascii="Segoe UI" w:hAnsi="Segoe UI"/>
          <w:b/>
          <w:color w:val="00875A"/>
          <w:sz w:val="20"/>
        </w:rPr>
        <w:t xml:space="preserve">Status: </w:t>
      </w:r>
      <w:r>
        <w:rPr>
          <w:rFonts w:ascii="Segoe UI" w:hAnsi="Segoe UI"/>
          <w:color w:val="172B4D"/>
          <w:sz w:val="20"/>
        </w:rPr>
        <w:t>OSPF Status: All four adjacencies FULL — sw2, sw3, Versa, Cumulus.</w:t>
      </w:r>
    </w:p>
    <w:p>
      <w:pPr>
        <w:pStyle w:val="Heading2"/>
      </w:pPr>
      <w:r>
        <w:t>6. BGP EVPN Overlay</w:t>
      </w:r>
    </w:p>
    <w:p>
      <w:pPr>
        <w:pStyle w:val="Heading3"/>
      </w:pPr>
      <w:r>
        <w:t>6.1 sw1 — Route Reflector</w:t>
      </w:r>
    </w:p>
    <w:p>
      <w:pPr>
        <w:pStyle w:val="CodeBlock"/>
        <w:spacing w:before="80" w:after="0"/>
        <w:shd w:fill="F4F5F7" w:val="clear"/>
      </w:pPr>
      <w:r>
        <w:rPr>
          <w:rFonts w:ascii="Consolas" w:hAnsi="Consolas"/>
          <w:b/>
          <w:color w:val="0052CC"/>
          <w:sz w:val="17"/>
        </w:rPr>
        <w:t>router bgp</w:t>
      </w:r>
      <w:r>
        <w:rPr>
          <w:rFonts w:ascii="Consolas" w:hAnsi="Consolas"/>
          <w:color w:val="1E1E1E"/>
          <w:sz w:val="17"/>
        </w:rPr>
        <w:t xml:space="preserve"> 6500</w:t>
      </w:r>
    </w:p>
    <w:p>
      <w:pPr>
        <w:pStyle w:val="CodeBlock"/>
        <w:spacing w:before="0" w:after="0"/>
        <w:shd w:fill="F4F5F7" w:val="clear"/>
      </w:pPr>
      <w:r>
        <w:rPr>
          <w:rFonts w:ascii="Consolas" w:hAnsi="Consolas"/>
          <w:color w:val="1E1E1E"/>
          <w:sz w:val="17"/>
        </w:rPr>
        <w:t xml:space="preserve"> bgp router-id interface </w:t>
      </w:r>
      <w:r>
        <w:rPr>
          <w:rFonts w:ascii="Consolas" w:hAnsi="Consolas"/>
          <w:color w:val="AA5500"/>
          <w:sz w:val="17"/>
        </w:rPr>
        <w:t>Loopback0</w:t>
      </w:r>
    </w:p>
    <w:p>
      <w:pPr>
        <w:pStyle w:val="CodeBlock"/>
        <w:spacing w:before="0" w:after="0"/>
        <w:shd w:fill="F4F5F7" w:val="clear"/>
      </w:pPr>
      <w:r>
        <w:rPr>
          <w:rFonts w:ascii="Consolas" w:hAnsi="Consolas"/>
          <w:color w:val="1E1E1E"/>
          <w:sz w:val="17"/>
        </w:rPr>
        <w:t xml:space="preserve"> bgp log-neighbor-changes</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template peer-session spine-peer-session</w:t>
      </w:r>
    </w:p>
    <w:p>
      <w:pPr>
        <w:pStyle w:val="CodeBlock"/>
        <w:spacing w:before="0" w:after="0"/>
        <w:shd w:fill="F4F5F7" w:val="clear"/>
      </w:pPr>
      <w:r>
        <w:rPr>
          <w:rFonts w:ascii="Consolas" w:hAnsi="Consolas"/>
          <w:color w:val="1E1E1E"/>
          <w:sz w:val="17"/>
        </w:rPr>
        <w:t xml:space="preserve">  remote-as 6500</w:t>
      </w:r>
    </w:p>
    <w:p>
      <w:pPr>
        <w:pStyle w:val="CodeBlock"/>
        <w:spacing w:before="0" w:after="0"/>
        <w:shd w:fill="F4F5F7" w:val="clear"/>
      </w:pPr>
      <w:r>
        <w:rPr>
          <w:rFonts w:ascii="Consolas" w:hAnsi="Consolas"/>
          <w:color w:val="1E1E1E"/>
          <w:sz w:val="17"/>
        </w:rPr>
        <w:t xml:space="preserve">  update-source </w:t>
      </w:r>
      <w:r>
        <w:rPr>
          <w:rFonts w:ascii="Consolas" w:hAnsi="Consolas"/>
          <w:color w:val="AA5500"/>
          <w:sz w:val="17"/>
        </w:rPr>
        <w:t>Loopback0</w:t>
      </w:r>
    </w:p>
    <w:p>
      <w:pPr>
        <w:pStyle w:val="CodeBlock"/>
        <w:spacing w:before="0" w:after="0"/>
        <w:shd w:fill="F4F5F7" w:val="clear"/>
      </w:pPr>
      <w:r>
        <w:rPr>
          <w:rFonts w:ascii="Consolas" w:hAnsi="Consolas"/>
          <w:color w:val="1E1E1E"/>
          <w:sz w:val="17"/>
        </w:rPr>
        <w:t xml:space="preserve"> exit-peer-session</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neighbor</w:t>
      </w:r>
      <w:r>
        <w:rPr>
          <w:rFonts w:ascii="Consolas" w:hAnsi="Consolas"/>
          <w:color w:val="1E1E1E"/>
          <w:sz w:val="17"/>
        </w:rPr>
        <w:t xml:space="preserve"> </w:t>
      </w:r>
      <w:r>
        <w:rPr>
          <w:rFonts w:ascii="Consolas" w:hAnsi="Consolas"/>
          <w:color w:val="006BB3"/>
          <w:sz w:val="17"/>
        </w:rPr>
        <w:t>1.1.1.2</w:t>
      </w:r>
      <w:r>
        <w:rPr>
          <w:rFonts w:ascii="Consolas" w:hAnsi="Consolas"/>
          <w:color w:val="1E1E1E"/>
          <w:sz w:val="17"/>
        </w:rPr>
        <w:t xml:space="preserve"> inherit peer-session spine-peer-session</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neighbor</w:t>
      </w:r>
      <w:r>
        <w:rPr>
          <w:rFonts w:ascii="Consolas" w:hAnsi="Consolas"/>
          <w:color w:val="1E1E1E"/>
          <w:sz w:val="17"/>
        </w:rPr>
        <w:t xml:space="preserve"> </w:t>
      </w:r>
      <w:r>
        <w:rPr>
          <w:rFonts w:ascii="Consolas" w:hAnsi="Consolas"/>
          <w:color w:val="006BB3"/>
          <w:sz w:val="17"/>
        </w:rPr>
        <w:t>1.1.1.3</w:t>
      </w:r>
      <w:r>
        <w:rPr>
          <w:rFonts w:ascii="Consolas" w:hAnsi="Consolas"/>
          <w:color w:val="1E1E1E"/>
          <w:sz w:val="17"/>
        </w:rPr>
        <w:t xml:space="preserve"> inherit peer-session spine-peer-session</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neighbor</w:t>
      </w:r>
      <w:r>
        <w:rPr>
          <w:rFonts w:ascii="Consolas" w:hAnsi="Consolas"/>
          <w:color w:val="1E1E1E"/>
          <w:sz w:val="17"/>
        </w:rPr>
        <w:t xml:space="preserve"> </w:t>
      </w:r>
      <w:r>
        <w:rPr>
          <w:rFonts w:ascii="Consolas" w:hAnsi="Consolas"/>
          <w:color w:val="006BB3"/>
          <w:sz w:val="17"/>
        </w:rPr>
        <w:t>1.1.1.4</w:t>
      </w:r>
      <w:r>
        <w:rPr>
          <w:rFonts w:ascii="Consolas" w:hAnsi="Consolas"/>
          <w:color w:val="1E1E1E"/>
          <w:sz w:val="17"/>
        </w:rPr>
        <w:t xml:space="preserve"> inherit peer-session spine-peer-session</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neighbor</w:t>
      </w:r>
      <w:r>
        <w:rPr>
          <w:rFonts w:ascii="Consolas" w:hAnsi="Consolas"/>
          <w:color w:val="1E1E1E"/>
          <w:sz w:val="17"/>
        </w:rPr>
        <w:t xml:space="preserve"> </w:t>
      </w:r>
      <w:r>
        <w:rPr>
          <w:rFonts w:ascii="Consolas" w:hAnsi="Consolas"/>
          <w:color w:val="006BB3"/>
          <w:sz w:val="17"/>
        </w:rPr>
        <w:t>1.1.1.4</w:t>
      </w:r>
      <w:r>
        <w:rPr>
          <w:rFonts w:ascii="Consolas" w:hAnsi="Consolas"/>
          <w:color w:val="1E1E1E"/>
          <w:sz w:val="17"/>
        </w:rPr>
        <w:t xml:space="preserve"> send-community both</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neighbor</w:t>
      </w:r>
      <w:r>
        <w:rPr>
          <w:rFonts w:ascii="Consolas" w:hAnsi="Consolas"/>
          <w:color w:val="1E1E1E"/>
          <w:sz w:val="17"/>
        </w:rPr>
        <w:t xml:space="preserve"> </w:t>
      </w:r>
      <w:r>
        <w:rPr>
          <w:rFonts w:ascii="Consolas" w:hAnsi="Consolas"/>
          <w:color w:val="006BB3"/>
          <w:sz w:val="17"/>
        </w:rPr>
        <w:t>1.1.1.5</w:t>
      </w:r>
      <w:r>
        <w:rPr>
          <w:rFonts w:ascii="Consolas" w:hAnsi="Consolas"/>
          <w:color w:val="1E1E1E"/>
          <w:sz w:val="17"/>
        </w:rPr>
        <w:t xml:space="preserve"> inherit peer-session spine-peer-session</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neighbor</w:t>
      </w:r>
      <w:r>
        <w:rPr>
          <w:rFonts w:ascii="Consolas" w:hAnsi="Consolas"/>
          <w:color w:val="1E1E1E"/>
          <w:sz w:val="17"/>
        </w:rPr>
        <w:t xml:space="preserve"> </w:t>
      </w:r>
      <w:r>
        <w:rPr>
          <w:rFonts w:ascii="Consolas" w:hAnsi="Consolas"/>
          <w:color w:val="006BB3"/>
          <w:sz w:val="17"/>
        </w:rPr>
        <w:t>1.1.1.5</w:t>
      </w:r>
      <w:r>
        <w:rPr>
          <w:rFonts w:ascii="Consolas" w:hAnsi="Consolas"/>
          <w:color w:val="1E1E1E"/>
          <w:sz w:val="17"/>
        </w:rPr>
        <w:t xml:space="preserve"> send-community both</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address-family</w:t>
      </w:r>
      <w:r>
        <w:rPr>
          <w:rFonts w:ascii="Consolas" w:hAnsi="Consolas"/>
          <w:color w:val="1E1E1E"/>
          <w:sz w:val="17"/>
        </w:rPr>
        <w:t xml:space="preserve"> l2vpn evpn</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neighbor</w:t>
      </w:r>
      <w:r>
        <w:rPr>
          <w:rFonts w:ascii="Consolas" w:hAnsi="Consolas"/>
          <w:color w:val="1E1E1E"/>
          <w:sz w:val="17"/>
        </w:rPr>
        <w:t xml:space="preserve"> </w:t>
      </w:r>
      <w:r>
        <w:rPr>
          <w:rFonts w:ascii="Consolas" w:hAnsi="Consolas"/>
          <w:color w:val="006BB3"/>
          <w:sz w:val="17"/>
        </w:rPr>
        <w:t>1.1.1.2</w:t>
      </w:r>
      <w:r>
        <w:rPr>
          <w:rFonts w:ascii="Consolas" w:hAnsi="Consolas"/>
          <w:color w:val="1E1E1E"/>
          <w:sz w:val="17"/>
        </w:rPr>
        <w:t xml:space="preserve"> activate</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neighbor</w:t>
      </w:r>
      <w:r>
        <w:rPr>
          <w:rFonts w:ascii="Consolas" w:hAnsi="Consolas"/>
          <w:color w:val="1E1E1E"/>
          <w:sz w:val="17"/>
        </w:rPr>
        <w:t xml:space="preserve"> </w:t>
      </w:r>
      <w:r>
        <w:rPr>
          <w:rFonts w:ascii="Consolas" w:hAnsi="Consolas"/>
          <w:color w:val="006BB3"/>
          <w:sz w:val="17"/>
        </w:rPr>
        <w:t>1.1.1.2</w:t>
      </w:r>
      <w:r>
        <w:rPr>
          <w:rFonts w:ascii="Consolas" w:hAnsi="Consolas"/>
          <w:color w:val="1E1E1E"/>
          <w:sz w:val="17"/>
        </w:rPr>
        <w:t xml:space="preserve"> send-community both</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neighbor</w:t>
      </w:r>
      <w:r>
        <w:rPr>
          <w:rFonts w:ascii="Consolas" w:hAnsi="Consolas"/>
          <w:color w:val="1E1E1E"/>
          <w:sz w:val="17"/>
        </w:rPr>
        <w:t xml:space="preserve"> </w:t>
      </w:r>
      <w:r>
        <w:rPr>
          <w:rFonts w:ascii="Consolas" w:hAnsi="Consolas"/>
          <w:color w:val="006BB3"/>
          <w:sz w:val="17"/>
        </w:rPr>
        <w:t>1.1.1.2</w:t>
      </w:r>
      <w:r>
        <w:rPr>
          <w:rFonts w:ascii="Consolas" w:hAnsi="Consolas"/>
          <w:color w:val="1E1E1E"/>
          <w:sz w:val="17"/>
        </w:rPr>
        <w:t xml:space="preserve"> route-reflector-client</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neighbor</w:t>
      </w:r>
      <w:r>
        <w:rPr>
          <w:rFonts w:ascii="Consolas" w:hAnsi="Consolas"/>
          <w:color w:val="1E1E1E"/>
          <w:sz w:val="17"/>
        </w:rPr>
        <w:t xml:space="preserve"> </w:t>
      </w:r>
      <w:r>
        <w:rPr>
          <w:rFonts w:ascii="Consolas" w:hAnsi="Consolas"/>
          <w:color w:val="006BB3"/>
          <w:sz w:val="17"/>
        </w:rPr>
        <w:t>1.1.1.3</w:t>
      </w:r>
      <w:r>
        <w:rPr>
          <w:rFonts w:ascii="Consolas" w:hAnsi="Consolas"/>
          <w:color w:val="1E1E1E"/>
          <w:sz w:val="17"/>
        </w:rPr>
        <w:t xml:space="preserve"> activate</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neighbor</w:t>
      </w:r>
      <w:r>
        <w:rPr>
          <w:rFonts w:ascii="Consolas" w:hAnsi="Consolas"/>
          <w:color w:val="1E1E1E"/>
          <w:sz w:val="17"/>
        </w:rPr>
        <w:t xml:space="preserve"> </w:t>
      </w:r>
      <w:r>
        <w:rPr>
          <w:rFonts w:ascii="Consolas" w:hAnsi="Consolas"/>
          <w:color w:val="006BB3"/>
          <w:sz w:val="17"/>
        </w:rPr>
        <w:t>1.1.1.3</w:t>
      </w:r>
      <w:r>
        <w:rPr>
          <w:rFonts w:ascii="Consolas" w:hAnsi="Consolas"/>
          <w:color w:val="1E1E1E"/>
          <w:sz w:val="17"/>
        </w:rPr>
        <w:t xml:space="preserve"> send-community both</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neighbor</w:t>
      </w:r>
      <w:r>
        <w:rPr>
          <w:rFonts w:ascii="Consolas" w:hAnsi="Consolas"/>
          <w:color w:val="1E1E1E"/>
          <w:sz w:val="17"/>
        </w:rPr>
        <w:t xml:space="preserve"> </w:t>
      </w:r>
      <w:r>
        <w:rPr>
          <w:rFonts w:ascii="Consolas" w:hAnsi="Consolas"/>
          <w:color w:val="006BB3"/>
          <w:sz w:val="17"/>
        </w:rPr>
        <w:t>1.1.1.4</w:t>
      </w:r>
      <w:r>
        <w:rPr>
          <w:rFonts w:ascii="Consolas" w:hAnsi="Consolas"/>
          <w:color w:val="1E1E1E"/>
          <w:sz w:val="17"/>
        </w:rPr>
        <w:t xml:space="preserve"> activate</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neighbor</w:t>
      </w:r>
      <w:r>
        <w:rPr>
          <w:rFonts w:ascii="Consolas" w:hAnsi="Consolas"/>
          <w:color w:val="1E1E1E"/>
          <w:sz w:val="17"/>
        </w:rPr>
        <w:t xml:space="preserve"> </w:t>
      </w:r>
      <w:r>
        <w:rPr>
          <w:rFonts w:ascii="Consolas" w:hAnsi="Consolas"/>
          <w:color w:val="006BB3"/>
          <w:sz w:val="17"/>
        </w:rPr>
        <w:t>1.1.1.4</w:t>
      </w:r>
      <w:r>
        <w:rPr>
          <w:rFonts w:ascii="Consolas" w:hAnsi="Consolas"/>
          <w:color w:val="1E1E1E"/>
          <w:sz w:val="17"/>
        </w:rPr>
        <w:t xml:space="preserve"> send-community both</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neighbor</w:t>
      </w:r>
      <w:r>
        <w:rPr>
          <w:rFonts w:ascii="Consolas" w:hAnsi="Consolas"/>
          <w:color w:val="1E1E1E"/>
          <w:sz w:val="17"/>
        </w:rPr>
        <w:t xml:space="preserve"> </w:t>
      </w:r>
      <w:r>
        <w:rPr>
          <w:rFonts w:ascii="Consolas" w:hAnsi="Consolas"/>
          <w:color w:val="006BB3"/>
          <w:sz w:val="17"/>
        </w:rPr>
        <w:t>1.1.1.4</w:t>
      </w:r>
      <w:r>
        <w:rPr>
          <w:rFonts w:ascii="Consolas" w:hAnsi="Consolas"/>
          <w:color w:val="1E1E1E"/>
          <w:sz w:val="17"/>
        </w:rPr>
        <w:t xml:space="preserve"> route-reflector-client</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neighbor</w:t>
      </w:r>
      <w:r>
        <w:rPr>
          <w:rFonts w:ascii="Consolas" w:hAnsi="Consolas"/>
          <w:color w:val="1E1E1E"/>
          <w:sz w:val="17"/>
        </w:rPr>
        <w:t xml:space="preserve"> </w:t>
      </w:r>
      <w:r>
        <w:rPr>
          <w:rFonts w:ascii="Consolas" w:hAnsi="Consolas"/>
          <w:color w:val="006BB3"/>
          <w:sz w:val="17"/>
        </w:rPr>
        <w:t>1.1.1.5</w:t>
      </w:r>
      <w:r>
        <w:rPr>
          <w:rFonts w:ascii="Consolas" w:hAnsi="Consolas"/>
          <w:color w:val="1E1E1E"/>
          <w:sz w:val="17"/>
        </w:rPr>
        <w:t xml:space="preserve"> activate</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neighbor</w:t>
      </w:r>
      <w:r>
        <w:rPr>
          <w:rFonts w:ascii="Consolas" w:hAnsi="Consolas"/>
          <w:color w:val="1E1E1E"/>
          <w:sz w:val="17"/>
        </w:rPr>
        <w:t xml:space="preserve"> </w:t>
      </w:r>
      <w:r>
        <w:rPr>
          <w:rFonts w:ascii="Consolas" w:hAnsi="Consolas"/>
          <w:color w:val="006BB3"/>
          <w:sz w:val="17"/>
        </w:rPr>
        <w:t>1.1.1.5</w:t>
      </w:r>
      <w:r>
        <w:rPr>
          <w:rFonts w:ascii="Consolas" w:hAnsi="Consolas"/>
          <w:color w:val="1E1E1E"/>
          <w:sz w:val="17"/>
        </w:rPr>
        <w:t xml:space="preserve"> send-community both</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neighbor</w:t>
      </w:r>
      <w:r>
        <w:rPr>
          <w:rFonts w:ascii="Consolas" w:hAnsi="Consolas"/>
          <w:color w:val="1E1E1E"/>
          <w:sz w:val="17"/>
        </w:rPr>
        <w:t xml:space="preserve"> </w:t>
      </w:r>
      <w:r>
        <w:rPr>
          <w:rFonts w:ascii="Consolas" w:hAnsi="Consolas"/>
          <w:color w:val="006BB3"/>
          <w:sz w:val="17"/>
        </w:rPr>
        <w:t>1.1.1.5</w:t>
      </w:r>
      <w:r>
        <w:rPr>
          <w:rFonts w:ascii="Consolas" w:hAnsi="Consolas"/>
          <w:color w:val="1E1E1E"/>
          <w:sz w:val="17"/>
        </w:rPr>
        <w:t xml:space="preserve"> route-reflector-client</w:t>
      </w:r>
    </w:p>
    <w:p>
      <w:pPr>
        <w:pStyle w:val="CodeBlock"/>
        <w:spacing w:before="0" w:after="80"/>
        <w:shd w:fill="F4F5F7" w:val="clear"/>
      </w:pPr>
      <w:r>
        <w:rPr>
          <w:rFonts w:ascii="Consolas" w:hAnsi="Consolas"/>
          <w:color w:val="1E1E1E"/>
          <w:sz w:val="17"/>
        </w:rPr>
        <w:t xml:space="preserve"> exit-address-family</w:t>
      </w:r>
    </w:p>
    <w:p>
      <w:pPr>
        <w:pStyle w:val="Heading3"/>
      </w:pPr>
      <w:r>
        <w:t>6.2 Versa — BGP EVPN</w:t>
      </w:r>
    </w:p>
    <w:p>
      <w:pPr>
        <w:pStyle w:val="CodeBlock"/>
        <w:spacing w:before="80" w:after="0"/>
        <w:shd w:fill="F4F5F7" w:val="clear"/>
      </w:pPr>
      <w:r>
        <w:rPr>
          <w:rFonts w:ascii="Consolas" w:hAnsi="Consolas"/>
          <w:color w:val="1E1E1E"/>
          <w:sz w:val="17"/>
        </w:rPr>
        <w:t>routing-instances routing-instance Underlay {</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protocols</w:t>
      </w: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bgp 3023 {</w:t>
      </w:r>
    </w:p>
    <w:p>
      <w:pPr>
        <w:pStyle w:val="CodeBlock"/>
        <w:spacing w:before="0" w:after="0"/>
        <w:shd w:fill="F4F5F7" w:val="clear"/>
      </w:pPr>
      <w:r>
        <w:rPr>
          <w:rFonts w:ascii="Consolas" w:hAnsi="Consolas"/>
          <w:color w:val="1E1E1E"/>
          <w:sz w:val="17"/>
        </w:rPr>
        <w:t xml:space="preserve">            router-id     </w:t>
      </w:r>
      <w:r>
        <w:rPr>
          <w:rFonts w:ascii="Consolas" w:hAnsi="Consolas"/>
          <w:color w:val="006BB3"/>
          <w:sz w:val="17"/>
        </w:rPr>
        <w:t>1.1.1.4</w:t>
      </w:r>
    </w:p>
    <w:p>
      <w:pPr>
        <w:pStyle w:val="CodeBlock"/>
        <w:spacing w:before="0" w:after="0"/>
        <w:shd w:fill="F4F5F7" w:val="clear"/>
      </w:pPr>
      <w:r>
        <w:rPr>
          <w:rFonts w:ascii="Consolas" w:hAnsi="Consolas"/>
          <w:color w:val="1E1E1E"/>
          <w:sz w:val="17"/>
        </w:rPr>
        <w:t xml:space="preserve">            local-as { as-number 64515 }</w:t>
      </w:r>
    </w:p>
    <w:p>
      <w:pPr>
        <w:pStyle w:val="CodeBlock"/>
        <w:spacing w:before="0" w:after="0"/>
        <w:shd w:fill="F4F5F7" w:val="clear"/>
      </w:pPr>
      <w:r>
        <w:rPr>
          <w:rFonts w:ascii="Consolas" w:hAnsi="Consolas"/>
          <w:color w:val="1E1E1E"/>
          <w:sz w:val="17"/>
        </w:rPr>
        <w:t xml:space="preserve">            group vxlan_internal {</w:t>
      </w:r>
    </w:p>
    <w:p>
      <w:pPr>
        <w:pStyle w:val="CodeBlock"/>
        <w:spacing w:before="0" w:after="0"/>
        <w:shd w:fill="F4F5F7" w:val="clear"/>
      </w:pPr>
      <w:r>
        <w:rPr>
          <w:rFonts w:ascii="Consolas" w:hAnsi="Consolas"/>
          <w:color w:val="1E1E1E"/>
          <w:sz w:val="17"/>
        </w:rPr>
        <w:t xml:space="preserve">                type     internal</w:t>
      </w:r>
    </w:p>
    <w:p>
      <w:pPr>
        <w:pStyle w:val="CodeBlock"/>
        <w:spacing w:before="0" w:after="0"/>
        <w:shd w:fill="F4F5F7" w:val="clear"/>
      </w:pPr>
      <w:r>
        <w:rPr>
          <w:rFonts w:ascii="Consolas" w:hAnsi="Consolas"/>
          <w:color w:val="1E1E1E"/>
          <w:sz w:val="17"/>
        </w:rPr>
        <w:t xml:space="preserve">                family { l2vpn { evpn } }</w:t>
      </w:r>
    </w:p>
    <w:p>
      <w:pPr>
        <w:pStyle w:val="CodeBlock"/>
        <w:spacing w:before="0" w:after="0"/>
        <w:shd w:fill="F4F5F7" w:val="clear"/>
      </w:pPr>
      <w:r>
        <w:rPr>
          <w:rFonts w:ascii="Consolas" w:hAnsi="Consolas"/>
          <w:color w:val="1E1E1E"/>
          <w:sz w:val="17"/>
        </w:rPr>
        <w:t xml:space="preserve">                local-as 6500</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neighbor</w:t>
      </w:r>
      <w:r>
        <w:rPr>
          <w:rFonts w:ascii="Consolas" w:hAnsi="Consolas"/>
          <w:color w:val="1E1E1E"/>
          <w:sz w:val="17"/>
        </w:rPr>
        <w:t xml:space="preserve"> </w:t>
      </w:r>
      <w:r>
        <w:rPr>
          <w:rFonts w:ascii="Consolas" w:hAnsi="Consolas"/>
          <w:color w:val="006BB3"/>
          <w:sz w:val="17"/>
        </w:rPr>
        <w:t>1.1.1.1</w:t>
      </w: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local-address </w:t>
      </w:r>
      <w:r>
        <w:rPr>
          <w:rFonts w:ascii="Consolas" w:hAnsi="Consolas"/>
          <w:color w:val="AA5500"/>
          <w:sz w:val="17"/>
        </w:rPr>
        <w:t>tvi-0/9005.0</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w:t>
      </w:r>
    </w:p>
    <w:p>
      <w:pPr>
        <w:pStyle w:val="CodeBlock"/>
        <w:spacing w:before="0" w:after="80"/>
        <w:shd w:fill="F4F5F7" w:val="clear"/>
      </w:pPr>
      <w:r>
        <w:rPr>
          <w:rFonts w:ascii="Consolas" w:hAnsi="Consolas"/>
          <w:color w:val="1E1E1E"/>
          <w:sz w:val="17"/>
        </w:rPr>
        <w:t>}</w:t>
      </w:r>
    </w:p>
    <w:p>
      <w:pPr>
        <w:shd w:fill="DEEBFF" w:val="clear"/>
        <w:spacing w:before="120" w:after="120"/>
      </w:pPr>
      <w:r>
        <w:rPr>
          <w:rFonts w:ascii="Segoe UI" w:hAnsi="Segoe UI"/>
          <w:b/>
          <w:color w:val="0052CC"/>
          <w:sz w:val="20"/>
        </w:rPr>
        <w:t xml:space="preserve">Information: </w:t>
      </w:r>
      <w:r>
        <w:rPr>
          <w:rFonts w:ascii="Segoe UI" w:hAnsi="Segoe UI"/>
          <w:color w:val="172B4D"/>
          <w:sz w:val="20"/>
        </w:rPr>
        <w:t>Note: Versa uses local-as 6500 override to match the fabric AS while keeping its internal AS 64515.</w:t>
      </w:r>
    </w:p>
    <w:p>
      <w:pPr>
        <w:pStyle w:val="Heading3"/>
      </w:pPr>
      <w:r>
        <w:t>6.3 BGP Verification (sw1)</w:t>
      </w:r>
    </w:p>
    <w:p>
      <w:pPr>
        <w:pStyle w:val="CodeBlock"/>
        <w:spacing w:before="80" w:after="0"/>
        <w:shd w:fill="F4F5F7" w:val="clear"/>
      </w:pPr>
      <w:r>
        <w:rPr>
          <w:rFonts w:ascii="Consolas" w:hAnsi="Consolas"/>
          <w:b/>
          <w:color w:val="00805A"/>
          <w:sz w:val="17"/>
        </w:rPr>
        <w:t xml:space="preserve">sw1# </w:t>
      </w:r>
      <w:r>
        <w:rPr>
          <w:rFonts w:ascii="Consolas" w:hAnsi="Consolas"/>
          <w:color w:val="1E1E1E"/>
          <w:sz w:val="17"/>
        </w:rPr>
        <w:t>show bgp l2vpn evpn summary</w:t>
      </w:r>
    </w:p>
    <w:p>
      <w:pPr>
        <w:pStyle w:val="CodeBlock"/>
        <w:spacing w:before="0" w:after="0"/>
        <w:shd w:fill="F4F5F7" w:val="clear"/>
      </w:pPr>
      <w:r>
        <w:rPr>
          <w:rFonts w:ascii="Consolas" w:hAnsi="Consolas"/>
          <w:color w:val="1E1E1E"/>
          <w:sz w:val="17"/>
        </w:rPr>
        <w:t xml:space="preserve">BGP router identifier </w:t>
      </w:r>
      <w:r>
        <w:rPr>
          <w:rFonts w:ascii="Consolas" w:hAnsi="Consolas"/>
          <w:color w:val="006BB3"/>
          <w:sz w:val="17"/>
        </w:rPr>
        <w:t>1.1.1.1</w:t>
      </w:r>
      <w:r>
        <w:rPr>
          <w:rFonts w:ascii="Consolas" w:hAnsi="Consolas"/>
          <w:color w:val="1E1E1E"/>
          <w:sz w:val="17"/>
        </w:rPr>
        <w:t>, local AS number 6500</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Neighbor        V    AS   MsgRcvd MsgSent  TblVer InQ OutQ </w:t>
      </w:r>
      <w:r>
        <w:rPr>
          <w:rFonts w:ascii="Consolas" w:hAnsi="Consolas"/>
          <w:b/>
          <w:color w:val="006B44"/>
          <w:sz w:val="17"/>
        </w:rPr>
        <w:t>Up</w:t>
      </w:r>
      <w:r>
        <w:rPr>
          <w:rFonts w:ascii="Consolas" w:hAnsi="Consolas"/>
          <w:color w:val="1E1E1E"/>
          <w:sz w:val="17"/>
        </w:rPr>
        <w:t>/</w:t>
      </w:r>
      <w:r>
        <w:rPr>
          <w:rFonts w:ascii="Consolas" w:hAnsi="Consolas"/>
          <w:b/>
          <w:color w:val="CC2000"/>
          <w:sz w:val="17"/>
        </w:rPr>
        <w:t>Down</w:t>
      </w:r>
      <w:r>
        <w:rPr>
          <w:rFonts w:ascii="Consolas" w:hAnsi="Consolas"/>
          <w:color w:val="1E1E1E"/>
          <w:sz w:val="17"/>
        </w:rPr>
        <w:t xml:space="preserve">  State/PfxRcd</w:t>
      </w:r>
    </w:p>
    <w:p>
      <w:pPr>
        <w:pStyle w:val="CodeBlock"/>
        <w:spacing w:before="0" w:after="0"/>
        <w:shd w:fill="F4F5F7" w:val="clear"/>
      </w:pPr>
      <w:r>
        <w:rPr>
          <w:rFonts w:ascii="Consolas" w:hAnsi="Consolas"/>
          <w:color w:val="006BB3"/>
          <w:sz w:val="17"/>
        </w:rPr>
        <w:t>1.1.1.2</w:t>
      </w:r>
      <w:r>
        <w:rPr>
          <w:rFonts w:ascii="Consolas" w:hAnsi="Consolas"/>
          <w:color w:val="1E1E1E"/>
          <w:sz w:val="17"/>
        </w:rPr>
        <w:t xml:space="preserve">         4  6500      224     290     106    0    0 03:03:30       18</w:t>
      </w:r>
    </w:p>
    <w:p>
      <w:pPr>
        <w:pStyle w:val="CodeBlock"/>
        <w:spacing w:before="0" w:after="0"/>
        <w:shd w:fill="F4F5F7" w:val="clear"/>
      </w:pPr>
      <w:r>
        <w:rPr>
          <w:rFonts w:ascii="Consolas" w:hAnsi="Consolas"/>
          <w:color w:val="006BB3"/>
          <w:sz w:val="17"/>
        </w:rPr>
        <w:t>1.1.1.3</w:t>
      </w:r>
      <w:r>
        <w:rPr>
          <w:rFonts w:ascii="Consolas" w:hAnsi="Consolas"/>
          <w:color w:val="1E1E1E"/>
          <w:sz w:val="17"/>
        </w:rPr>
        <w:t xml:space="preserve">         4  6500      234     233     106    0    0 03:04:07       15</w:t>
      </w:r>
    </w:p>
    <w:p>
      <w:pPr>
        <w:pStyle w:val="CodeBlock"/>
        <w:spacing w:before="0" w:after="0"/>
        <w:shd w:fill="F4F5F7" w:val="clear"/>
      </w:pPr>
      <w:r>
        <w:rPr>
          <w:rFonts w:ascii="Consolas" w:hAnsi="Consolas"/>
          <w:color w:val="006BB3"/>
          <w:sz w:val="17"/>
        </w:rPr>
        <w:t>1.1.1.4</w:t>
      </w:r>
      <w:r>
        <w:rPr>
          <w:rFonts w:ascii="Consolas" w:hAnsi="Consolas"/>
          <w:color w:val="1E1E1E"/>
          <w:sz w:val="17"/>
        </w:rPr>
        <w:t xml:space="preserve">         4  6500      429     454     106    0    0 03:03:42        1</w:t>
      </w:r>
    </w:p>
    <w:p>
      <w:pPr>
        <w:pStyle w:val="CodeBlock"/>
        <w:spacing w:before="0" w:after="80"/>
        <w:shd w:fill="F4F5F7" w:val="clear"/>
      </w:pPr>
      <w:r>
        <w:rPr>
          <w:rFonts w:ascii="Consolas" w:hAnsi="Consolas"/>
          <w:color w:val="006BB3"/>
          <w:sz w:val="17"/>
        </w:rPr>
        <w:t>1.1.1.5</w:t>
      </w:r>
      <w:r>
        <w:rPr>
          <w:rFonts w:ascii="Consolas" w:hAnsi="Consolas"/>
          <w:color w:val="1E1E1E"/>
          <w:sz w:val="17"/>
        </w:rPr>
        <w:t xml:space="preserve">         4  6500     1148    1130       0    0    0 00:48:57        2</w:t>
      </w:r>
    </w:p>
    <w:p>
      <w:pPr>
        <w:shd w:fill="E3FCEF" w:val="clear"/>
        <w:spacing w:before="120" w:after="120"/>
      </w:pPr>
      <w:r>
        <w:rPr>
          <w:rFonts w:ascii="Segoe UI" w:hAnsi="Segoe UI"/>
          <w:b/>
          <w:color w:val="00875A"/>
          <w:sz w:val="20"/>
        </w:rPr>
        <w:t xml:space="preserve">Status: </w:t>
      </w:r>
      <w:r>
        <w:rPr>
          <w:rFonts w:ascii="Segoe UI" w:hAnsi="Segoe UI"/>
          <w:color w:val="172B4D"/>
          <w:sz w:val="20"/>
        </w:rPr>
        <w:t>BGP Status: All four EVPN peers established. Cumulus: 2 routes (Type-2 + Type-3). Versa: 1 route (Type-3 IMET).</w:t>
      </w:r>
    </w:p>
    <w:p>
      <w:pPr>
        <w:pStyle w:val="Heading2"/>
      </w:pPr>
      <w:r>
        <w:t>7. L2VPN EVPN Instances</w:t>
      </w:r>
    </w:p>
    <w:p>
      <w:pPr>
        <w:pStyle w:val="Heading3"/>
      </w:pPr>
      <w:r>
        <w:t>7.1 Route Target Mapping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F4F5F7" w:val="clear"/>
          </w:tcPr>
          <w:p>
            <w:r/>
            <w:r>
              <w:rPr>
                <w:rFonts w:ascii="Segoe UI" w:hAnsi="Segoe UI"/>
                <w:b/>
                <w:color w:val="172B4D"/>
                <w:sz w:val="18"/>
              </w:rPr>
              <w:t>Device</w:t>
            </w:r>
          </w:p>
        </w:tc>
        <w:tc>
          <w:tcPr>
            <w:tcW w:type="dxa" w:w="2351"/>
            <w:shd w:fill="F4F5F7" w:val="clear"/>
          </w:tcPr>
          <w:p>
            <w:r/>
            <w:r>
              <w:rPr>
                <w:rFonts w:ascii="Segoe UI" w:hAnsi="Segoe UI"/>
                <w:b/>
                <w:color w:val="172B4D"/>
                <w:sz w:val="18"/>
              </w:rPr>
              <w:t>RD</w:t>
            </w:r>
          </w:p>
        </w:tc>
        <w:tc>
          <w:tcPr>
            <w:tcW w:type="dxa" w:w="2351"/>
            <w:shd w:fill="F4F5F7" w:val="clear"/>
          </w:tcPr>
          <w:p>
            <w:r/>
            <w:r>
              <w:rPr>
                <w:rFonts w:ascii="Segoe UI" w:hAnsi="Segoe UI"/>
                <w:b/>
                <w:color w:val="172B4D"/>
                <w:sz w:val="18"/>
              </w:rPr>
              <w:t>Export RT</w:t>
            </w:r>
          </w:p>
        </w:tc>
        <w:tc>
          <w:tcPr>
            <w:tcW w:type="dxa" w:w="2351"/>
            <w:shd w:fill="F4F5F7" w:val="clear"/>
          </w:tcPr>
          <w:p>
            <w:r/>
            <w:r>
              <w:rPr>
                <w:rFonts w:ascii="Segoe UI" w:hAnsi="Segoe UI"/>
                <w:b/>
                <w:color w:val="172B4D"/>
                <w:sz w:val="18"/>
              </w:rPr>
              <w:t>Import RT</w:t>
            </w:r>
          </w:p>
        </w:tc>
      </w:tr>
      <w:tr>
        <w:tc>
          <w:tcPr>
            <w:tcW w:type="dxa" w:w="2351"/>
          </w:tcPr>
          <w:p>
            <w:r/>
            <w:r>
              <w:rPr>
                <w:rFonts w:ascii="Segoe UI" w:hAnsi="Segoe UI"/>
                <w:sz w:val="18"/>
              </w:rPr>
              <w:t>[CISCO] sw2</w:t>
            </w:r>
          </w:p>
        </w:tc>
        <w:tc>
          <w:tcPr>
            <w:tcW w:type="dxa" w:w="2351"/>
          </w:tcPr>
          <w:p>
            <w:r/>
            <w:r>
              <w:rPr>
                <w:rFonts w:ascii="Segoe UI" w:hAnsi="Segoe UI"/>
                <w:sz w:val="18"/>
              </w:rPr>
              <w:t>1.1.1.2:1151 (auto)</w:t>
            </w:r>
          </w:p>
        </w:tc>
        <w:tc>
          <w:tcPr>
            <w:tcW w:type="dxa" w:w="2351"/>
          </w:tcPr>
          <w:p>
            <w:r/>
            <w:r>
              <w:rPr>
                <w:rFonts w:ascii="Segoe UI" w:hAnsi="Segoe UI"/>
                <w:sz w:val="18"/>
              </w:rPr>
              <w:t>1151:1</w:t>
            </w:r>
          </w:p>
        </w:tc>
        <w:tc>
          <w:tcPr>
            <w:tcW w:type="dxa" w:w="2351"/>
          </w:tcPr>
          <w:p>
            <w:r/>
            <w:r>
              <w:rPr>
                <w:rFonts w:ascii="Segoe UI" w:hAnsi="Segoe UI"/>
                <w:sz w:val="18"/>
              </w:rPr>
              <w:t>1151:1, 65000:1151, 2:2</w:t>
            </w:r>
          </w:p>
        </w:tc>
      </w:tr>
      <w:tr>
        <w:tc>
          <w:tcPr>
            <w:tcW w:type="dxa" w:w="2351"/>
          </w:tcPr>
          <w:p>
            <w:r/>
            <w:r>
              <w:rPr>
                <w:rFonts w:ascii="Segoe UI" w:hAnsi="Segoe UI"/>
                <w:sz w:val="18"/>
              </w:rPr>
              <w:t>[CISCO] sw3</w:t>
            </w:r>
          </w:p>
        </w:tc>
        <w:tc>
          <w:tcPr>
            <w:tcW w:type="dxa" w:w="2351"/>
          </w:tcPr>
          <w:p>
            <w:r/>
            <w:r>
              <w:rPr>
                <w:rFonts w:ascii="Segoe UI" w:hAnsi="Segoe UI"/>
                <w:sz w:val="18"/>
              </w:rPr>
              <w:t>1.1.1.3:1151 (auto)</w:t>
            </w:r>
          </w:p>
        </w:tc>
        <w:tc>
          <w:tcPr>
            <w:tcW w:type="dxa" w:w="2351"/>
          </w:tcPr>
          <w:p>
            <w:r/>
            <w:r>
              <w:rPr>
                <w:rFonts w:ascii="Segoe UI" w:hAnsi="Segoe UI"/>
                <w:sz w:val="18"/>
              </w:rPr>
              <w:t>1151:1</w:t>
            </w:r>
          </w:p>
        </w:tc>
        <w:tc>
          <w:tcPr>
            <w:tcW w:type="dxa" w:w="2351"/>
          </w:tcPr>
          <w:p>
            <w:r/>
            <w:r>
              <w:rPr>
                <w:rFonts w:ascii="Segoe UI" w:hAnsi="Segoe UI"/>
                <w:sz w:val="18"/>
              </w:rPr>
              <w:t>1151:1</w:t>
            </w:r>
          </w:p>
        </w:tc>
      </w:tr>
      <w:tr>
        <w:tc>
          <w:tcPr>
            <w:tcW w:type="dxa" w:w="2351"/>
          </w:tcPr>
          <w:p>
            <w:r/>
            <w:r>
              <w:rPr>
                <w:rFonts w:ascii="Segoe UI" w:hAnsi="Segoe UI"/>
                <w:sz w:val="18"/>
              </w:rPr>
              <w:t>[VERSA]</w:t>
            </w:r>
          </w:p>
        </w:tc>
        <w:tc>
          <w:tcPr>
            <w:tcW w:type="dxa" w:w="2351"/>
          </w:tcPr>
          <w:p>
            <w:r/>
            <w:r>
              <w:rPr>
                <w:rFonts w:ascii="Segoe UI" w:hAnsi="Segoe UI"/>
                <w:sz w:val="18"/>
              </w:rPr>
              <w:t>2L:122</w:t>
            </w:r>
          </w:p>
        </w:tc>
        <w:tc>
          <w:tcPr>
            <w:tcW w:type="dxa" w:w="2351"/>
          </w:tcPr>
          <w:p>
            <w:r/>
            <w:r>
              <w:rPr>
                <w:rFonts w:ascii="Segoe UI" w:hAnsi="Segoe UI"/>
                <w:sz w:val="18"/>
              </w:rPr>
              <w:t>2:2, 1151:1</w:t>
            </w:r>
          </w:p>
        </w:tc>
        <w:tc>
          <w:tcPr>
            <w:tcW w:type="dxa" w:w="2351"/>
          </w:tcPr>
          <w:p>
            <w:r/>
            <w:r>
              <w:rPr>
                <w:rFonts w:ascii="Segoe UI" w:hAnsi="Segoe UI"/>
                <w:sz w:val="18"/>
              </w:rPr>
              <w:t>2:2, 1151:1</w:t>
            </w:r>
          </w:p>
        </w:tc>
      </w:tr>
      <w:tr>
        <w:tc>
          <w:tcPr>
            <w:tcW w:type="dxa" w:w="2351"/>
          </w:tcPr>
          <w:p>
            <w:r/>
            <w:r>
              <w:rPr>
                <w:rFonts w:ascii="Segoe UI" w:hAnsi="Segoe UI"/>
                <w:sz w:val="18"/>
              </w:rPr>
              <w:t>[CUMULUS]</w:t>
            </w:r>
          </w:p>
        </w:tc>
        <w:tc>
          <w:tcPr>
            <w:tcW w:type="dxa" w:w="2351"/>
          </w:tcPr>
          <w:p>
            <w:r/>
            <w:r>
              <w:rPr>
                <w:rFonts w:ascii="Segoe UI" w:hAnsi="Segoe UI"/>
                <w:sz w:val="18"/>
              </w:rPr>
              <w:t>1.1.1.5:2 (auto)</w:t>
            </w:r>
          </w:p>
        </w:tc>
        <w:tc>
          <w:tcPr>
            <w:tcW w:type="dxa" w:w="2351"/>
          </w:tcPr>
          <w:p>
            <w:r/>
            <w:r>
              <w:rPr>
                <w:rFonts w:ascii="Segoe UI" w:hAnsi="Segoe UI"/>
                <w:sz w:val="18"/>
              </w:rPr>
              <w:t>1151:1</w:t>
            </w:r>
          </w:p>
        </w:tc>
        <w:tc>
          <w:tcPr>
            <w:tcW w:type="dxa" w:w="2351"/>
          </w:tcPr>
          <w:p>
            <w:r/>
            <w:r>
              <w:rPr>
                <w:rFonts w:ascii="Segoe UI" w:hAnsi="Segoe UI"/>
                <w:sz w:val="18"/>
              </w:rPr>
              <w:t>1151:1</w:t>
            </w:r>
          </w:p>
        </w:tc>
      </w:tr>
    </w:tbl>
    <w:p/>
    <w:p>
      <w:pPr>
        <w:shd w:fill="FFFAE6" w:val="clear"/>
        <w:spacing w:before="120" w:after="120"/>
      </w:pPr>
      <w:r>
        <w:rPr>
          <w:rFonts w:ascii="Segoe UI" w:hAnsi="Segoe UI"/>
          <w:b/>
          <w:color w:val="FF991F"/>
          <w:sz w:val="20"/>
        </w:rPr>
        <w:t xml:space="preserve">Warning: </w:t>
      </w:r>
      <w:r>
        <w:rPr>
          <w:rFonts w:ascii="Segoe UI" w:hAnsi="Segoe UI"/>
          <w:color w:val="172B4D"/>
          <w:sz w:val="20"/>
        </w:rPr>
        <w:t>Route Target: Versa exports RT 2:2 in addition to 1151:1. All devices import 1151:1 so Versa routes are received.</w:t>
      </w:r>
    </w:p>
    <w:p>
      <w:pPr>
        <w:pStyle w:val="Heading3"/>
      </w:pPr>
      <w:r>
        <w:t>7.2 sw2 L2VPN &amp; NVE</w:t>
      </w:r>
    </w:p>
    <w:p>
      <w:pPr>
        <w:pStyle w:val="CodeBlock"/>
        <w:spacing w:before="80" w:after="0"/>
        <w:shd w:fill="F4F5F7" w:val="clear"/>
      </w:pPr>
      <w:r>
        <w:rPr>
          <w:rFonts w:ascii="Consolas" w:hAnsi="Consolas"/>
          <w:b/>
          <w:color w:val="0052CC"/>
          <w:sz w:val="17"/>
        </w:rPr>
        <w:t>l2vpn</w:t>
      </w:r>
      <w:r>
        <w:rPr>
          <w:rFonts w:ascii="Consolas" w:hAnsi="Consolas"/>
          <w:color w:val="1E1E1E"/>
          <w:sz w:val="17"/>
        </w:rPr>
        <w:t xml:space="preserve"> evpn instance 1151 vlan-based</w:t>
      </w:r>
    </w:p>
    <w:p>
      <w:pPr>
        <w:pStyle w:val="CodeBlock"/>
        <w:spacing w:before="0" w:after="0"/>
        <w:shd w:fill="F4F5F7" w:val="clear"/>
      </w:pPr>
      <w:r>
        <w:rPr>
          <w:rFonts w:ascii="Consolas" w:hAnsi="Consolas"/>
          <w:color w:val="1E1E1E"/>
          <w:sz w:val="17"/>
        </w:rPr>
        <w:t xml:space="preserve"> encapsulation vxlan</w:t>
      </w:r>
    </w:p>
    <w:p>
      <w:pPr>
        <w:pStyle w:val="CodeBlock"/>
        <w:spacing w:before="0" w:after="0"/>
        <w:shd w:fill="F4F5F7" w:val="clear"/>
      </w:pPr>
      <w:r>
        <w:rPr>
          <w:rFonts w:ascii="Consolas" w:hAnsi="Consolas"/>
          <w:color w:val="1E1E1E"/>
          <w:sz w:val="17"/>
        </w:rPr>
        <w:t xml:space="preserve"> route-target export 1151:1</w:t>
      </w:r>
    </w:p>
    <w:p>
      <w:pPr>
        <w:pStyle w:val="CodeBlock"/>
        <w:spacing w:before="0" w:after="0"/>
        <w:shd w:fill="F4F5F7" w:val="clear"/>
      </w:pPr>
      <w:r>
        <w:rPr>
          <w:rFonts w:ascii="Consolas" w:hAnsi="Consolas"/>
          <w:color w:val="1E1E1E"/>
          <w:sz w:val="17"/>
        </w:rPr>
        <w:t xml:space="preserve"> route-target import 1151:1</w:t>
      </w:r>
    </w:p>
    <w:p>
      <w:pPr>
        <w:pStyle w:val="CodeBlock"/>
        <w:spacing w:before="0" w:after="0"/>
        <w:shd w:fill="F4F5F7" w:val="clear"/>
      </w:pPr>
      <w:r>
        <w:rPr>
          <w:rFonts w:ascii="Consolas" w:hAnsi="Consolas"/>
          <w:color w:val="1E1E1E"/>
          <w:sz w:val="17"/>
        </w:rPr>
        <w:t xml:space="preserve"> route-target import 65000:1151</w:t>
      </w:r>
    </w:p>
    <w:p>
      <w:pPr>
        <w:pStyle w:val="CodeBlock"/>
        <w:spacing w:before="0" w:after="0"/>
        <w:shd w:fill="F4F5F7" w:val="clear"/>
      </w:pPr>
      <w:r>
        <w:rPr>
          <w:rFonts w:ascii="Consolas" w:hAnsi="Consolas"/>
          <w:color w:val="1E1E1E"/>
          <w:sz w:val="17"/>
        </w:rPr>
        <w:t xml:space="preserve"> route-target import 2:2</w:t>
      </w:r>
    </w:p>
    <w:p>
      <w:pPr>
        <w:pStyle w:val="CodeBlock"/>
        <w:spacing w:before="0" w:after="0"/>
        <w:shd w:fill="F4F5F7" w:val="clear"/>
      </w:pPr>
      <w:r>
        <w:rPr>
          <w:rFonts w:ascii="Consolas" w:hAnsi="Consolas"/>
          <w:color w:val="6B778C"/>
          <w:sz w:val="17"/>
        </w:rPr>
        <w:t>!</w:t>
      </w:r>
    </w:p>
    <w:p>
      <w:pPr>
        <w:pStyle w:val="CodeBlock"/>
        <w:spacing w:before="0" w:after="0"/>
        <w:shd w:fill="F4F5F7" w:val="clear"/>
      </w:pPr>
      <w:r>
        <w:rPr>
          <w:rFonts w:ascii="Consolas" w:hAnsi="Consolas"/>
          <w:b/>
          <w:color w:val="0052CC"/>
          <w:sz w:val="17"/>
        </w:rPr>
        <w:t>vlan configuration</w:t>
      </w:r>
      <w:r>
        <w:rPr>
          <w:rFonts w:ascii="Consolas" w:hAnsi="Consolas"/>
          <w:color w:val="1E1E1E"/>
          <w:sz w:val="17"/>
        </w:rPr>
        <w:t xml:space="preserve"> 1151</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member</w:t>
      </w:r>
      <w:r>
        <w:rPr>
          <w:rFonts w:ascii="Consolas" w:hAnsi="Consolas"/>
          <w:color w:val="1E1E1E"/>
          <w:sz w:val="17"/>
        </w:rPr>
        <w:t xml:space="preserve"> evpn-instance 1151 vni </w:t>
      </w:r>
      <w:r>
        <w:rPr>
          <w:rFonts w:ascii="Consolas" w:hAnsi="Consolas"/>
          <w:color w:val="6C3FB5"/>
          <w:sz w:val="17"/>
        </w:rPr>
        <w:t>401151</w:t>
      </w:r>
    </w:p>
    <w:p>
      <w:pPr>
        <w:pStyle w:val="CodeBlock"/>
        <w:spacing w:before="0" w:after="0"/>
        <w:shd w:fill="F4F5F7" w:val="clear"/>
      </w:pPr>
      <w:r>
        <w:rPr>
          <w:rFonts w:ascii="Consolas" w:hAnsi="Consolas"/>
          <w:color w:val="6B778C"/>
          <w:sz w:val="17"/>
        </w:rPr>
        <w:t>!</w:t>
      </w:r>
    </w:p>
    <w:p>
      <w:pPr>
        <w:pStyle w:val="CodeBlock"/>
        <w:spacing w:before="0" w:after="0"/>
        <w:shd w:fill="F4F5F7" w:val="clear"/>
      </w:pPr>
      <w:r>
        <w:rPr>
          <w:rFonts w:ascii="Consolas" w:hAnsi="Consolas"/>
          <w:b/>
          <w:color w:val="0052CC"/>
          <w:sz w:val="17"/>
        </w:rPr>
        <w:t>interface</w:t>
      </w:r>
      <w:r>
        <w:rPr>
          <w:rFonts w:ascii="Consolas" w:hAnsi="Consolas"/>
          <w:color w:val="1E1E1E"/>
          <w:sz w:val="17"/>
        </w:rPr>
        <w:t xml:space="preserve"> </w:t>
      </w:r>
      <w:r>
        <w:rPr>
          <w:rFonts w:ascii="Consolas" w:hAnsi="Consolas"/>
          <w:color w:val="AA5500"/>
          <w:sz w:val="17"/>
        </w:rPr>
        <w:t>nve1</w:t>
      </w:r>
    </w:p>
    <w:p>
      <w:pPr>
        <w:pStyle w:val="CodeBlock"/>
        <w:spacing w:before="0" w:after="0"/>
        <w:shd w:fill="F4F5F7" w:val="clear"/>
      </w:pPr>
      <w:r>
        <w:rPr>
          <w:rFonts w:ascii="Consolas" w:hAnsi="Consolas"/>
          <w:color w:val="1E1E1E"/>
          <w:sz w:val="17"/>
        </w:rPr>
        <w:t xml:space="preserve"> no ip address</w:t>
      </w:r>
    </w:p>
    <w:p>
      <w:pPr>
        <w:pStyle w:val="CodeBlock"/>
        <w:spacing w:before="0" w:after="0"/>
        <w:shd w:fill="F4F5F7" w:val="clear"/>
      </w:pPr>
      <w:r>
        <w:rPr>
          <w:rFonts w:ascii="Consolas" w:hAnsi="Consolas"/>
          <w:color w:val="1E1E1E"/>
          <w:sz w:val="17"/>
        </w:rPr>
        <w:t xml:space="preserve"> source-interface </w:t>
      </w:r>
      <w:r>
        <w:rPr>
          <w:rFonts w:ascii="Consolas" w:hAnsi="Consolas"/>
          <w:color w:val="AA5500"/>
          <w:sz w:val="17"/>
        </w:rPr>
        <w:t>Loopback0</w:t>
      </w:r>
    </w:p>
    <w:p>
      <w:pPr>
        <w:pStyle w:val="CodeBlock"/>
        <w:spacing w:before="0" w:after="0"/>
        <w:shd w:fill="F4F5F7" w:val="clear"/>
      </w:pPr>
      <w:r>
        <w:rPr>
          <w:rFonts w:ascii="Consolas" w:hAnsi="Consolas"/>
          <w:color w:val="1E1E1E"/>
          <w:sz w:val="17"/>
        </w:rPr>
        <w:t xml:space="preserve"> host-reachability protocol bgp</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member</w:t>
      </w:r>
      <w:r>
        <w:rPr>
          <w:rFonts w:ascii="Consolas" w:hAnsi="Consolas"/>
          <w:color w:val="1E1E1E"/>
          <w:sz w:val="17"/>
        </w:rPr>
        <w:t xml:space="preserve"> vni </w:t>
      </w:r>
      <w:r>
        <w:rPr>
          <w:rFonts w:ascii="Consolas" w:hAnsi="Consolas"/>
          <w:color w:val="6C3FB5"/>
          <w:sz w:val="17"/>
        </w:rPr>
        <w:t>50101</w:t>
      </w:r>
      <w:r>
        <w:rPr>
          <w:rFonts w:ascii="Consolas" w:hAnsi="Consolas"/>
          <w:color w:val="1E1E1E"/>
          <w:sz w:val="17"/>
        </w:rPr>
        <w:t xml:space="preserve"> vrf VRF-1</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member</w:t>
      </w:r>
      <w:r>
        <w:rPr>
          <w:rFonts w:ascii="Consolas" w:hAnsi="Consolas"/>
          <w:color w:val="1E1E1E"/>
          <w:sz w:val="17"/>
        </w:rPr>
        <w:t xml:space="preserve"> vni </w:t>
      </w:r>
      <w:r>
        <w:rPr>
          <w:rFonts w:ascii="Consolas" w:hAnsi="Consolas"/>
          <w:color w:val="6C3FB5"/>
          <w:sz w:val="17"/>
        </w:rPr>
        <w:t>401151</w:t>
      </w:r>
      <w:r>
        <w:rPr>
          <w:rFonts w:ascii="Consolas" w:hAnsi="Consolas"/>
          <w:color w:val="1E1E1E"/>
          <w:sz w:val="17"/>
        </w:rPr>
        <w:t xml:space="preserve"> ingress-replication</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member</w:t>
      </w:r>
      <w:r>
        <w:rPr>
          <w:rFonts w:ascii="Consolas" w:hAnsi="Consolas"/>
          <w:color w:val="1E1E1E"/>
          <w:sz w:val="17"/>
        </w:rPr>
        <w:t xml:space="preserve"> vni </w:t>
      </w:r>
      <w:r>
        <w:rPr>
          <w:rFonts w:ascii="Consolas" w:hAnsi="Consolas"/>
          <w:color w:val="6C3FB5"/>
          <w:sz w:val="17"/>
        </w:rPr>
        <w:t>401152</w:t>
      </w:r>
      <w:r>
        <w:rPr>
          <w:rFonts w:ascii="Consolas" w:hAnsi="Consolas"/>
          <w:color w:val="1E1E1E"/>
          <w:sz w:val="17"/>
        </w:rPr>
        <w:t xml:space="preserve"> ingress-replication local-routing</w:t>
      </w:r>
    </w:p>
    <w:p>
      <w:pPr>
        <w:pStyle w:val="CodeBlock"/>
        <w:spacing w:before="0" w:after="80"/>
        <w:shd w:fill="F4F5F7" w:val="clear"/>
      </w:pPr>
      <w:r>
        <w:rPr>
          <w:rFonts w:ascii="Consolas" w:hAnsi="Consolas"/>
          <w:color w:val="1E1E1E"/>
          <w:sz w:val="17"/>
        </w:rPr>
        <w:t xml:space="preserve"> </w:t>
      </w:r>
      <w:r>
        <w:rPr>
          <w:rFonts w:ascii="Consolas" w:hAnsi="Consolas"/>
          <w:b/>
          <w:color w:val="0052CC"/>
          <w:sz w:val="17"/>
        </w:rPr>
        <w:t>member</w:t>
      </w:r>
      <w:r>
        <w:rPr>
          <w:rFonts w:ascii="Consolas" w:hAnsi="Consolas"/>
          <w:color w:val="1E1E1E"/>
          <w:sz w:val="17"/>
        </w:rPr>
        <w:t xml:space="preserve"> vni </w:t>
      </w:r>
      <w:r>
        <w:rPr>
          <w:rFonts w:ascii="Consolas" w:hAnsi="Consolas"/>
          <w:color w:val="6C3FB5"/>
          <w:sz w:val="17"/>
        </w:rPr>
        <w:t>401153</w:t>
      </w:r>
      <w:r>
        <w:rPr>
          <w:rFonts w:ascii="Consolas" w:hAnsi="Consolas"/>
          <w:color w:val="1E1E1E"/>
          <w:sz w:val="17"/>
        </w:rPr>
        <w:t xml:space="preserve"> ingress-replication local-routing</w:t>
      </w:r>
    </w:p>
    <w:p>
      <w:pPr>
        <w:pStyle w:val="Heading3"/>
      </w:pPr>
      <w:r>
        <w:t>7.3 Versa Virtual-Switch</w:t>
      </w:r>
    </w:p>
    <w:p>
      <w:pPr>
        <w:pStyle w:val="CodeBlock"/>
        <w:spacing w:before="80" w:after="0"/>
        <w:shd w:fill="F4F5F7" w:val="clear"/>
      </w:pPr>
      <w:r>
        <w:rPr>
          <w:rFonts w:ascii="Consolas" w:hAnsi="Consolas"/>
          <w:color w:val="1E1E1E"/>
          <w:sz w:val="17"/>
        </w:rPr>
        <w:t>routing-instances routing-instance VERSA-default-switch {</w:t>
      </w:r>
    </w:p>
    <w:p>
      <w:pPr>
        <w:pStyle w:val="CodeBlock"/>
        <w:spacing w:before="0" w:after="0"/>
        <w:shd w:fill="F4F5F7" w:val="clear"/>
      </w:pPr>
      <w:r>
        <w:rPr>
          <w:rFonts w:ascii="Consolas" w:hAnsi="Consolas"/>
          <w:color w:val="1E1E1E"/>
          <w:sz w:val="17"/>
        </w:rPr>
        <w:t xml:space="preserve">    instance-type       virtual-switch</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bridge-options</w:t>
      </w:r>
      <w:r>
        <w:rPr>
          <w:rFonts w:ascii="Consolas" w:hAnsi="Consolas"/>
          <w:color w:val="1E1E1E"/>
          <w:sz w:val="17"/>
        </w:rPr>
        <w:t xml:space="preserve"> { l2vpn-service-type vlan }</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bridge-domains</w:t>
      </w: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VLAN-1151 {</w:t>
      </w:r>
    </w:p>
    <w:p>
      <w:pPr>
        <w:pStyle w:val="CodeBlock"/>
        <w:spacing w:before="0" w:after="0"/>
        <w:shd w:fill="F4F5F7" w:val="clear"/>
      </w:pPr>
      <w:r>
        <w:rPr>
          <w:rFonts w:ascii="Consolas" w:hAnsi="Consolas"/>
          <w:color w:val="1E1E1E"/>
          <w:sz w:val="17"/>
        </w:rPr>
        <w:t xml:space="preserve">            vlan-id 1151</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bridge-options</w:t>
      </w:r>
      <w:r>
        <w:rPr>
          <w:rFonts w:ascii="Consolas" w:hAnsi="Consolas"/>
          <w:color w:val="1E1E1E"/>
          <w:sz w:val="17"/>
        </w:rPr>
        <w:t xml:space="preserve"> { bridge-domain-arp-suppression enable }</w:t>
      </w:r>
    </w:p>
    <w:p>
      <w:pPr>
        <w:pStyle w:val="CodeBlock"/>
        <w:spacing w:before="0" w:after="0"/>
        <w:shd w:fill="F4F5F7" w:val="clear"/>
      </w:pPr>
      <w:r>
        <w:rPr>
          <w:rFonts w:ascii="Consolas" w:hAnsi="Consolas"/>
          <w:color w:val="1E1E1E"/>
          <w:sz w:val="17"/>
        </w:rPr>
        <w:t xml:space="preserve">            vxlan { vni </w:t>
      </w:r>
      <w:r>
        <w:rPr>
          <w:rFonts w:ascii="Consolas" w:hAnsi="Consolas"/>
          <w:color w:val="6C3FB5"/>
          <w:sz w:val="17"/>
        </w:rPr>
        <w:t>401151</w:t>
      </w: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interfaces          [​ </w:t>
      </w:r>
      <w:r>
        <w:rPr>
          <w:rFonts w:ascii="Consolas" w:hAnsi="Consolas"/>
          <w:color w:val="AA5500"/>
          <w:sz w:val="17"/>
        </w:rPr>
        <w:t>vni-0/1.1</w:t>
      </w: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route-distinguisher 2L:122</w:t>
      </w:r>
    </w:p>
    <w:p>
      <w:pPr>
        <w:pStyle w:val="CodeBlock"/>
        <w:spacing w:before="0" w:after="0"/>
        <w:shd w:fill="F4F5F7" w:val="clear"/>
      </w:pPr>
      <w:r>
        <w:rPr>
          <w:rFonts w:ascii="Consolas" w:hAnsi="Consolas"/>
          <w:color w:val="1E1E1E"/>
          <w:sz w:val="17"/>
        </w:rPr>
        <w:t xml:space="preserve">    vrf-both-target     "target:2L:2 target:1151:1"</w:t>
      </w:r>
    </w:p>
    <w:p>
      <w:pPr>
        <w:pStyle w:val="CodeBlock"/>
        <w:spacing w:before="0" w:after="0"/>
        <w:shd w:fill="F4F5F7" w:val="clear"/>
      </w:pPr>
      <w:r>
        <w:rPr>
          <w:rFonts w:ascii="Consolas" w:hAnsi="Consolas"/>
          <w:color w:val="1E1E1E"/>
          <w:sz w:val="17"/>
        </w:rPr>
        <w:t xml:space="preserve">    </w:t>
      </w:r>
      <w:r>
        <w:rPr>
          <w:rFonts w:ascii="Consolas" w:hAnsi="Consolas"/>
          <w:b/>
          <w:color w:val="0052CC"/>
          <w:sz w:val="17"/>
        </w:rPr>
        <w:t>protocols</w:t>
      </w: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evpn {</w:t>
      </w:r>
    </w:p>
    <w:p>
      <w:pPr>
        <w:pStyle w:val="CodeBlock"/>
        <w:spacing w:before="0" w:after="0"/>
        <w:shd w:fill="F4F5F7" w:val="clear"/>
      </w:pPr>
      <w:r>
        <w:rPr>
          <w:rFonts w:ascii="Consolas" w:hAnsi="Consolas"/>
          <w:color w:val="1E1E1E"/>
          <w:sz w:val="17"/>
        </w:rPr>
        <w:t xml:space="preserve">            vlan-id-list  [​ 1151 ]</w:t>
      </w:r>
    </w:p>
    <w:p>
      <w:pPr>
        <w:pStyle w:val="CodeBlock"/>
        <w:spacing w:before="0" w:after="0"/>
        <w:shd w:fill="F4F5F7" w:val="clear"/>
      </w:pPr>
      <w:r>
        <w:rPr>
          <w:rFonts w:ascii="Consolas" w:hAnsi="Consolas"/>
          <w:color w:val="1E1E1E"/>
          <w:sz w:val="17"/>
        </w:rPr>
        <w:t xml:space="preserve">            encapsulation vxlan</w:t>
      </w:r>
    </w:p>
    <w:p>
      <w:pPr>
        <w:pStyle w:val="CodeBlock"/>
        <w:spacing w:before="0" w:after="0"/>
        <w:shd w:fill="F4F5F7" w:val="clear"/>
      </w:pPr>
      <w:r>
        <w:rPr>
          <w:rFonts w:ascii="Consolas" w:hAnsi="Consolas"/>
          <w:color w:val="1E1E1E"/>
          <w:sz w:val="17"/>
        </w:rPr>
        <w:t xml:space="preserve">            core-instance Underlay</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    }</w:t>
      </w:r>
    </w:p>
    <w:p>
      <w:pPr>
        <w:pStyle w:val="CodeBlock"/>
        <w:spacing w:before="0" w:after="80"/>
        <w:shd w:fill="F4F5F7" w:val="clear"/>
      </w:pPr>
      <w:r>
        <w:rPr>
          <w:rFonts w:ascii="Consolas" w:hAnsi="Consolas"/>
          <w:color w:val="1E1E1E"/>
          <w:sz w:val="17"/>
        </w:rPr>
        <w:t>}</w:t>
      </w:r>
    </w:p>
    <w:p>
      <w:pPr>
        <w:pStyle w:val="Heading2"/>
      </w:pPr>
      <w:r>
        <w:t>8. Cumulus Linux (NVIDIA) — NVUE Configuration</w:t>
      </w:r>
    </w:p>
    <w:p>
      <w:pPr>
        <w:shd w:fill="DEEBFF" w:val="clear"/>
        <w:spacing w:before="120" w:after="120"/>
      </w:pPr>
      <w:r>
        <w:rPr>
          <w:rFonts w:ascii="Segoe UI" w:hAnsi="Segoe UI"/>
          <w:b/>
          <w:color w:val="0052CC"/>
          <w:sz w:val="20"/>
        </w:rPr>
        <w:t xml:space="preserve">Information: </w:t>
      </w:r>
      <w:r>
        <w:rPr>
          <w:rFonts w:ascii="Segoe UI" w:hAnsi="Segoe UI"/>
          <w:color w:val="172B4D"/>
          <w:sz w:val="20"/>
        </w:rPr>
        <w:t>Platform: Cumulus Linux 5.x uses NVUE (nv set) as the primary configuration method. Apply changes with nv config apply -y.</w:t>
      </w:r>
    </w:p>
    <w:p>
      <w:pPr>
        <w:pStyle w:val="Heading3"/>
      </w:pPr>
      <w:r>
        <w:t>8.1 Complete NVUE Commands</w:t>
      </w:r>
    </w:p>
    <w:p>
      <w:pPr>
        <w:pStyle w:val="CodeBlock"/>
        <w:spacing w:before="80" w:after="0"/>
        <w:shd w:fill="F4F5F7" w:val="clear"/>
      </w:pPr>
      <w:r>
        <w:rPr>
          <w:rFonts w:ascii="Consolas" w:hAnsi="Consolas"/>
          <w:color w:val="6B778C"/>
          <w:sz w:val="17"/>
        </w:rPr>
        <w:t># -- Loopback (VTEP Source) --</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interface lo type loopback</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interface lo ip address </w:t>
      </w:r>
      <w:r>
        <w:rPr>
          <w:rFonts w:ascii="Consolas" w:hAnsi="Consolas"/>
          <w:color w:val="006BB3"/>
          <w:sz w:val="17"/>
        </w:rPr>
        <w:t>1.1.1.5/32</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6B778C"/>
          <w:sz w:val="17"/>
        </w:rPr>
        <w:t># -- Underlay Link to sw1 --</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interface </w:t>
      </w:r>
      <w:r>
        <w:rPr>
          <w:rFonts w:ascii="Consolas" w:hAnsi="Consolas"/>
          <w:color w:val="AA5500"/>
          <w:sz w:val="17"/>
        </w:rPr>
        <w:t>swp1</w:t>
      </w:r>
      <w:r>
        <w:rPr>
          <w:rFonts w:ascii="Consolas" w:hAnsi="Consolas"/>
          <w:color w:val="1E1E1E"/>
          <w:sz w:val="17"/>
        </w:rPr>
        <w:t xml:space="preserve"> type swp</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interface </w:t>
      </w:r>
      <w:r>
        <w:rPr>
          <w:rFonts w:ascii="Consolas" w:hAnsi="Consolas"/>
          <w:color w:val="AA5500"/>
          <w:sz w:val="17"/>
        </w:rPr>
        <w:t>swp1</w:t>
      </w:r>
      <w:r>
        <w:rPr>
          <w:rFonts w:ascii="Consolas" w:hAnsi="Consolas"/>
          <w:color w:val="1E1E1E"/>
          <w:sz w:val="17"/>
        </w:rPr>
        <w:t xml:space="preserve"> link state </w:t>
      </w:r>
      <w:r>
        <w:rPr>
          <w:rFonts w:ascii="Consolas" w:hAnsi="Consolas"/>
          <w:b/>
          <w:color w:val="006B44"/>
          <w:sz w:val="17"/>
        </w:rPr>
        <w:t>up</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interface </w:t>
      </w:r>
      <w:r>
        <w:rPr>
          <w:rFonts w:ascii="Consolas" w:hAnsi="Consolas"/>
          <w:color w:val="AA5500"/>
          <w:sz w:val="17"/>
        </w:rPr>
        <w:t>swp1</w:t>
      </w:r>
      <w:r>
        <w:rPr>
          <w:rFonts w:ascii="Consolas" w:hAnsi="Consolas"/>
          <w:color w:val="1E1E1E"/>
          <w:sz w:val="17"/>
        </w:rPr>
        <w:t xml:space="preserve"> ip address </w:t>
      </w:r>
      <w:r>
        <w:rPr>
          <w:rFonts w:ascii="Consolas" w:hAnsi="Consolas"/>
          <w:color w:val="006BB3"/>
          <w:sz w:val="17"/>
        </w:rPr>
        <w:t>12.12.12.14/30</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interface </w:t>
      </w:r>
      <w:r>
        <w:rPr>
          <w:rFonts w:ascii="Consolas" w:hAnsi="Consolas"/>
          <w:color w:val="AA5500"/>
          <w:sz w:val="17"/>
        </w:rPr>
        <w:t>swp1</w:t>
      </w:r>
      <w:r>
        <w:rPr>
          <w:rFonts w:ascii="Consolas" w:hAnsi="Consolas"/>
          <w:color w:val="1E1E1E"/>
          <w:sz w:val="17"/>
        </w:rPr>
        <w:t xml:space="preserve"> link mtu 9216</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6B778C"/>
          <w:sz w:val="17"/>
        </w:rPr>
        <w:t># -- OSPF Underlay --</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router ospf enable on</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router ospf router-id </w:t>
      </w:r>
      <w:r>
        <w:rPr>
          <w:rFonts w:ascii="Consolas" w:hAnsi="Consolas"/>
          <w:color w:val="006BB3"/>
          <w:sz w:val="17"/>
        </w:rPr>
        <w:t>1.1.1.5</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vrf default router ospf enable on</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vrf default router ospf router-id </w:t>
      </w:r>
      <w:r>
        <w:rPr>
          <w:rFonts w:ascii="Consolas" w:hAnsi="Consolas"/>
          <w:color w:val="006BB3"/>
          <w:sz w:val="17"/>
        </w:rPr>
        <w:t>1.1.1.5</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interface lo router ospf enable on</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interface lo router ospf area 100</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interface </w:t>
      </w:r>
      <w:r>
        <w:rPr>
          <w:rFonts w:ascii="Consolas" w:hAnsi="Consolas"/>
          <w:color w:val="AA5500"/>
          <w:sz w:val="17"/>
        </w:rPr>
        <w:t>swp1</w:t>
      </w:r>
      <w:r>
        <w:rPr>
          <w:rFonts w:ascii="Consolas" w:hAnsi="Consolas"/>
          <w:color w:val="1E1E1E"/>
          <w:sz w:val="17"/>
        </w:rPr>
        <w:t xml:space="preserve"> router ospf enable on</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interface </w:t>
      </w:r>
      <w:r>
        <w:rPr>
          <w:rFonts w:ascii="Consolas" w:hAnsi="Consolas"/>
          <w:color w:val="AA5500"/>
          <w:sz w:val="17"/>
        </w:rPr>
        <w:t>swp1</w:t>
      </w:r>
      <w:r>
        <w:rPr>
          <w:rFonts w:ascii="Consolas" w:hAnsi="Consolas"/>
          <w:color w:val="1E1E1E"/>
          <w:sz w:val="17"/>
        </w:rPr>
        <w:t xml:space="preserve"> router ospf area 100</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interface </w:t>
      </w:r>
      <w:r>
        <w:rPr>
          <w:rFonts w:ascii="Consolas" w:hAnsi="Consolas"/>
          <w:color w:val="AA5500"/>
          <w:sz w:val="17"/>
        </w:rPr>
        <w:t>swp1</w:t>
      </w:r>
      <w:r>
        <w:rPr>
          <w:rFonts w:ascii="Consolas" w:hAnsi="Consolas"/>
          <w:color w:val="1E1E1E"/>
          <w:sz w:val="17"/>
        </w:rPr>
        <w:t xml:space="preserve"> router ospf network-type point-to-point</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interface </w:t>
      </w:r>
      <w:r>
        <w:rPr>
          <w:rFonts w:ascii="Consolas" w:hAnsi="Consolas"/>
          <w:color w:val="AA5500"/>
          <w:sz w:val="17"/>
        </w:rPr>
        <w:t>swp1</w:t>
      </w:r>
      <w:r>
        <w:rPr>
          <w:rFonts w:ascii="Consolas" w:hAnsi="Consolas"/>
          <w:color w:val="1E1E1E"/>
          <w:sz w:val="17"/>
        </w:rPr>
        <w:t xml:space="preserve"> router ospf mtu-ignore on</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6B778C"/>
          <w:sz w:val="17"/>
        </w:rPr>
        <w:t># -- BGP EVPN Overlay --</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router bgp enable on</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router bgp autonomous-system 6500</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router bgp router-id </w:t>
      </w:r>
      <w:r>
        <w:rPr>
          <w:rFonts w:ascii="Consolas" w:hAnsi="Consolas"/>
          <w:color w:val="006BB3"/>
          <w:sz w:val="17"/>
        </w:rPr>
        <w:t>1.1.1.5</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vrf default router bgp enable on</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vrf default router bgp neighbor </w:t>
      </w:r>
      <w:r>
        <w:rPr>
          <w:rFonts w:ascii="Consolas" w:hAnsi="Consolas"/>
          <w:color w:val="006BB3"/>
          <w:sz w:val="17"/>
        </w:rPr>
        <w:t>1.1.1.1</w:t>
      </w:r>
      <w:r>
        <w:rPr>
          <w:rFonts w:ascii="Consolas" w:hAnsi="Consolas"/>
          <w:color w:val="1E1E1E"/>
          <w:sz w:val="17"/>
        </w:rPr>
        <w:t xml:space="preserve"> remote-as internal</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vrf default router bgp neighbor </w:t>
      </w:r>
      <w:r>
        <w:rPr>
          <w:rFonts w:ascii="Consolas" w:hAnsi="Consolas"/>
          <w:color w:val="006BB3"/>
          <w:sz w:val="17"/>
        </w:rPr>
        <w:t>1.1.1.1</w:t>
      </w:r>
      <w:r>
        <w:rPr>
          <w:rFonts w:ascii="Consolas" w:hAnsi="Consolas"/>
          <w:color w:val="1E1E1E"/>
          <w:sz w:val="17"/>
        </w:rPr>
        <w:t xml:space="preserve"> type numbered</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vrf default router bgp neighbor </w:t>
      </w:r>
      <w:r>
        <w:rPr>
          <w:rFonts w:ascii="Consolas" w:hAnsi="Consolas"/>
          <w:color w:val="006BB3"/>
          <w:sz w:val="17"/>
        </w:rPr>
        <w:t>1.1.1.1</w:t>
      </w:r>
      <w:r>
        <w:rPr>
          <w:rFonts w:ascii="Consolas" w:hAnsi="Consolas"/>
          <w:color w:val="1E1E1E"/>
          <w:sz w:val="17"/>
        </w:rPr>
        <w:t xml:space="preserve"> update-source lo</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vrf default router bgp address-family l2vpn-evpn enable on</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vrf default router bgp neighbor </w:t>
      </w:r>
      <w:r>
        <w:rPr>
          <w:rFonts w:ascii="Consolas" w:hAnsi="Consolas"/>
          <w:color w:val="006BB3"/>
          <w:sz w:val="17"/>
        </w:rPr>
        <w:t>1.1.1.1</w:t>
      </w:r>
      <w:r>
        <w:rPr>
          <w:rFonts w:ascii="Consolas" w:hAnsi="Consolas"/>
          <w:color w:val="1E1E1E"/>
          <w:sz w:val="17"/>
        </w:rPr>
        <w:t xml:space="preserve"> address-family l2vpn-evpn enable on</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6B778C"/>
          <w:sz w:val="17"/>
        </w:rPr>
        <w:t># -- VXLAN / NVE --</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nve vxlan enable on</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nve vxlan source address </w:t>
      </w:r>
      <w:r>
        <w:rPr>
          <w:rFonts w:ascii="Consolas" w:hAnsi="Consolas"/>
          <w:color w:val="006BB3"/>
          <w:sz w:val="17"/>
        </w:rPr>
        <w:t>1.1.1.5</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evpn enable on</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6B778C"/>
          <w:sz w:val="17"/>
        </w:rPr>
        <w:t># -- Bridge + VLAN 1151 + VNI --</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bridge domain br_default vlan 1151 vni </w:t>
      </w:r>
      <w:r>
        <w:rPr>
          <w:rFonts w:ascii="Consolas" w:hAnsi="Consolas"/>
          <w:color w:val="6C3FB5"/>
          <w:sz w:val="17"/>
        </w:rPr>
        <w:t>401151</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evpn vni </w:t>
      </w:r>
      <w:r>
        <w:rPr>
          <w:rFonts w:ascii="Consolas" w:hAnsi="Consolas"/>
          <w:color w:val="6C3FB5"/>
          <w:sz w:val="17"/>
        </w:rPr>
        <w:t>401151</w:t>
      </w:r>
      <w:r>
        <w:rPr>
          <w:rFonts w:ascii="Consolas" w:hAnsi="Consolas"/>
          <w:color w:val="1E1E1E"/>
          <w:sz w:val="17"/>
        </w:rPr>
        <w:t xml:space="preserve"> route-target export 1151:1</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evpn vni </w:t>
      </w:r>
      <w:r>
        <w:rPr>
          <w:rFonts w:ascii="Consolas" w:hAnsi="Consolas"/>
          <w:color w:val="6C3FB5"/>
          <w:sz w:val="17"/>
        </w:rPr>
        <w:t>401151</w:t>
      </w:r>
      <w:r>
        <w:rPr>
          <w:rFonts w:ascii="Consolas" w:hAnsi="Consolas"/>
          <w:color w:val="1E1E1E"/>
          <w:sz w:val="17"/>
        </w:rPr>
        <w:t xml:space="preserve"> route-target import 1151:1</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6B778C"/>
          <w:sz w:val="17"/>
        </w:rPr>
        <w:t># -- Trunk Port (swp2) - VLAN 1 native + VLAN 1151 tagged --</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interface </w:t>
      </w:r>
      <w:r>
        <w:rPr>
          <w:rFonts w:ascii="Consolas" w:hAnsi="Consolas"/>
          <w:color w:val="AA5500"/>
          <w:sz w:val="17"/>
        </w:rPr>
        <w:t>swp2</w:t>
      </w:r>
      <w:r>
        <w:rPr>
          <w:rFonts w:ascii="Consolas" w:hAnsi="Consolas"/>
          <w:color w:val="1E1E1E"/>
          <w:sz w:val="17"/>
        </w:rPr>
        <w:t xml:space="preserve"> type swp</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interface </w:t>
      </w:r>
      <w:r>
        <w:rPr>
          <w:rFonts w:ascii="Consolas" w:hAnsi="Consolas"/>
          <w:color w:val="AA5500"/>
          <w:sz w:val="17"/>
        </w:rPr>
        <w:t>swp2</w:t>
      </w:r>
      <w:r>
        <w:rPr>
          <w:rFonts w:ascii="Consolas" w:hAnsi="Consolas"/>
          <w:color w:val="1E1E1E"/>
          <w:sz w:val="17"/>
        </w:rPr>
        <w:t xml:space="preserve"> link state </w:t>
      </w:r>
      <w:r>
        <w:rPr>
          <w:rFonts w:ascii="Consolas" w:hAnsi="Consolas"/>
          <w:b/>
          <w:color w:val="006B44"/>
          <w:sz w:val="17"/>
        </w:rPr>
        <w:t>up</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interface </w:t>
      </w:r>
      <w:r>
        <w:rPr>
          <w:rFonts w:ascii="Consolas" w:hAnsi="Consolas"/>
          <w:color w:val="AA5500"/>
          <w:sz w:val="17"/>
        </w:rPr>
        <w:t>swp2</w:t>
      </w:r>
      <w:r>
        <w:rPr>
          <w:rFonts w:ascii="Consolas" w:hAnsi="Consolas"/>
          <w:color w:val="1E1E1E"/>
          <w:sz w:val="17"/>
        </w:rPr>
        <w:t xml:space="preserve"> bridge domain br_default</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interface </w:t>
      </w:r>
      <w:r>
        <w:rPr>
          <w:rFonts w:ascii="Consolas" w:hAnsi="Consolas"/>
          <w:color w:val="AA5500"/>
          <w:sz w:val="17"/>
        </w:rPr>
        <w:t>swp2</w:t>
      </w:r>
      <w:r>
        <w:rPr>
          <w:rFonts w:ascii="Consolas" w:hAnsi="Consolas"/>
          <w:color w:val="1E1E1E"/>
          <w:sz w:val="17"/>
        </w:rPr>
        <w:t xml:space="preserve"> bridge domain br_default stp admin-edge on</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interface </w:t>
      </w:r>
      <w:r>
        <w:rPr>
          <w:rFonts w:ascii="Consolas" w:hAnsi="Consolas"/>
          <w:color w:val="AA5500"/>
          <w:sz w:val="17"/>
        </w:rPr>
        <w:t>swp2</w:t>
      </w:r>
      <w:r>
        <w:rPr>
          <w:rFonts w:ascii="Consolas" w:hAnsi="Consolas"/>
          <w:color w:val="1E1E1E"/>
          <w:sz w:val="17"/>
        </w:rPr>
        <w:t xml:space="preserve"> bridge domain br_default stp bpdu-guard on</w:t>
      </w:r>
    </w:p>
    <w:p>
      <w:pPr>
        <w:pStyle w:val="CodeBlock"/>
        <w:spacing w:before="0" w:after="0"/>
        <w:shd w:fill="F4F5F7" w:val="clear"/>
      </w:pPr>
      <w:r>
        <w:rPr>
          <w:rFonts w:ascii="Consolas" w:hAnsi="Consolas"/>
          <w:color w:val="6B778C"/>
          <w:sz w:val="17"/>
        </w:rPr>
        <w:t># NOTE: swp2 defaults to trunk mode (VLAN 1 PVID + all bridge VLANs tagged)</w:t>
      </w:r>
    </w:p>
    <w:p>
      <w:pPr>
        <w:pStyle w:val="CodeBlock"/>
        <w:spacing w:before="0" w:after="0"/>
        <w:shd w:fill="F4F5F7" w:val="clear"/>
      </w:pPr>
      <w:r>
        <w:rPr>
          <w:rFonts w:ascii="Consolas" w:hAnsi="Consolas"/>
          <w:color w:val="6B778C"/>
          <w:sz w:val="17"/>
        </w:rPr>
        <w:t># Client uses tagged VLAN 1151 subinterface. Do NOT set access mode.</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6B778C"/>
          <w:sz w:val="17"/>
        </w:rPr>
        <w:t># -- SVI for VLAN 1151 --</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interface </w:t>
      </w:r>
      <w:r>
        <w:rPr>
          <w:rFonts w:ascii="Consolas" w:hAnsi="Consolas"/>
          <w:color w:val="AA5500"/>
          <w:sz w:val="17"/>
        </w:rPr>
        <w:t>vlan1151</w:t>
      </w:r>
      <w:r>
        <w:rPr>
          <w:rFonts w:ascii="Consolas" w:hAnsi="Consolas"/>
          <w:color w:val="1E1E1E"/>
          <w:sz w:val="17"/>
        </w:rPr>
        <w:t xml:space="preserve"> type svi</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interface </w:t>
      </w:r>
      <w:r>
        <w:rPr>
          <w:rFonts w:ascii="Consolas" w:hAnsi="Consolas"/>
          <w:color w:val="AA5500"/>
          <w:sz w:val="17"/>
        </w:rPr>
        <w:t>vlan1151</w:t>
      </w:r>
      <w:r>
        <w:rPr>
          <w:rFonts w:ascii="Consolas" w:hAnsi="Consolas"/>
          <w:color w:val="1E1E1E"/>
          <w:sz w:val="17"/>
        </w:rPr>
        <w:t xml:space="preserve"> vlan 1151</w:t>
      </w:r>
    </w:p>
    <w:p>
      <w:pPr>
        <w:pStyle w:val="CodeBlock"/>
        <w:spacing w:before="0" w:after="0"/>
        <w:shd w:fill="F4F5F7" w:val="clear"/>
      </w:pPr>
      <w:r>
        <w:rPr>
          <w:rFonts w:ascii="Consolas" w:hAnsi="Consolas"/>
          <w:b/>
          <w:color w:val="0052CC"/>
          <w:sz w:val="17"/>
        </w:rPr>
        <w:t>nv set</w:t>
      </w:r>
      <w:r>
        <w:rPr>
          <w:rFonts w:ascii="Consolas" w:hAnsi="Consolas"/>
          <w:color w:val="1E1E1E"/>
          <w:sz w:val="17"/>
        </w:rPr>
        <w:t xml:space="preserve"> interface </w:t>
      </w:r>
      <w:r>
        <w:rPr>
          <w:rFonts w:ascii="Consolas" w:hAnsi="Consolas"/>
          <w:color w:val="AA5500"/>
          <w:sz w:val="17"/>
        </w:rPr>
        <w:t>vlan1151</w:t>
      </w:r>
      <w:r>
        <w:rPr>
          <w:rFonts w:ascii="Consolas" w:hAnsi="Consolas"/>
          <w:color w:val="1E1E1E"/>
          <w:sz w:val="17"/>
        </w:rPr>
        <w:t xml:space="preserve"> ip address </w:t>
      </w:r>
      <w:r>
        <w:rPr>
          <w:rFonts w:ascii="Consolas" w:hAnsi="Consolas"/>
          <w:color w:val="006BB3"/>
          <w:sz w:val="17"/>
        </w:rPr>
        <w:t>192.168.1.15/25</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6B778C"/>
          <w:sz w:val="17"/>
        </w:rPr>
        <w:t># -- Apply --</w:t>
      </w:r>
    </w:p>
    <w:p>
      <w:pPr>
        <w:pStyle w:val="CodeBlock"/>
        <w:spacing w:before="0" w:after="80"/>
        <w:shd w:fill="F4F5F7" w:val="clear"/>
      </w:pPr>
      <w:r>
        <w:rPr>
          <w:rFonts w:ascii="Consolas" w:hAnsi="Consolas"/>
          <w:color w:val="1E1E1E"/>
          <w:sz w:val="17"/>
        </w:rPr>
        <w:t>nv config apply -y</w:t>
      </w:r>
    </w:p>
    <w:p>
      <w:pPr>
        <w:pStyle w:val="Heading3"/>
      </w:pPr>
      <w:r>
        <w:t>8.2 Cumulus Verification</w:t>
      </w:r>
    </w:p>
    <w:p>
      <w:pPr>
        <w:pStyle w:val="CodeBlock"/>
        <w:spacing w:before="80" w:after="0"/>
        <w:shd w:fill="F4F5F7" w:val="clear"/>
      </w:pPr>
      <w:r>
        <w:rPr>
          <w:rFonts w:ascii="Consolas" w:hAnsi="Consolas"/>
          <w:b/>
          <w:color w:val="00805A"/>
          <w:sz w:val="17"/>
        </w:rPr>
        <w:t xml:space="preserve">cumulus@cumulus:~$ </w:t>
      </w:r>
      <w:r>
        <w:rPr>
          <w:rFonts w:ascii="Consolas" w:hAnsi="Consolas"/>
          <w:color w:val="1E1E1E"/>
          <w:sz w:val="17"/>
        </w:rPr>
        <w:t>sudo vtysh -c "show ip ospf neighbor"</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Neighbor ID     Pri State           Dead Time Address         Interface</w:t>
      </w:r>
    </w:p>
    <w:p>
      <w:pPr>
        <w:pStyle w:val="CodeBlock"/>
        <w:spacing w:before="0" w:after="80"/>
        <w:shd w:fill="F4F5F7" w:val="clear"/>
      </w:pPr>
      <w:r>
        <w:rPr>
          <w:rFonts w:ascii="Consolas" w:hAnsi="Consolas"/>
          <w:color w:val="006BB3"/>
          <w:sz w:val="17"/>
        </w:rPr>
        <w:t>1.1.1.1</w:t>
      </w:r>
      <w:r>
        <w:rPr>
          <w:rFonts w:ascii="Consolas" w:hAnsi="Consolas"/>
          <w:color w:val="1E1E1E"/>
          <w:sz w:val="17"/>
        </w:rPr>
        <w:t xml:space="preserve">           1 </w:t>
      </w:r>
      <w:r>
        <w:rPr>
          <w:rFonts w:ascii="Consolas" w:hAnsi="Consolas"/>
          <w:b/>
          <w:color w:val="006B44"/>
          <w:sz w:val="17"/>
        </w:rPr>
        <w:t>Full</w:t>
      </w:r>
      <w:r>
        <w:rPr>
          <w:rFonts w:ascii="Consolas" w:hAnsi="Consolas"/>
          <w:color w:val="1E1E1E"/>
          <w:sz w:val="17"/>
        </w:rPr>
        <w:t xml:space="preserve">/DROther      39.892s </w:t>
      </w:r>
      <w:r>
        <w:rPr>
          <w:rFonts w:ascii="Consolas" w:hAnsi="Consolas"/>
          <w:color w:val="006BB3"/>
          <w:sz w:val="17"/>
        </w:rPr>
        <w:t>12.12.12.13</w:t>
      </w:r>
      <w:r>
        <w:rPr>
          <w:rFonts w:ascii="Consolas" w:hAnsi="Consolas"/>
          <w:color w:val="1E1E1E"/>
          <w:sz w:val="17"/>
        </w:rPr>
        <w:t xml:space="preserve">     </w:t>
      </w:r>
      <w:r>
        <w:rPr>
          <w:rFonts w:ascii="Consolas" w:hAnsi="Consolas"/>
          <w:color w:val="AA5500"/>
          <w:sz w:val="17"/>
        </w:rPr>
        <w:t>swp1</w:t>
      </w:r>
      <w:r>
        <w:rPr>
          <w:rFonts w:ascii="Consolas" w:hAnsi="Consolas"/>
          <w:color w:val="1E1E1E"/>
          <w:sz w:val="17"/>
        </w:rPr>
        <w:t>:</w:t>
      </w:r>
      <w:r>
        <w:rPr>
          <w:rFonts w:ascii="Consolas" w:hAnsi="Consolas"/>
          <w:color w:val="006BB3"/>
          <w:sz w:val="17"/>
        </w:rPr>
        <w:t>12.12.12.14</w:t>
      </w:r>
    </w:p>
    <w:p>
      <w:pPr>
        <w:pStyle w:val="CodeBlock"/>
        <w:spacing w:before="80" w:after="0"/>
        <w:shd w:fill="F4F5F7" w:val="clear"/>
      </w:pPr>
      <w:r>
        <w:rPr>
          <w:rFonts w:ascii="Consolas" w:hAnsi="Consolas"/>
          <w:b/>
          <w:color w:val="00805A"/>
          <w:sz w:val="17"/>
        </w:rPr>
        <w:t xml:space="preserve">cumulus@cumulus:~$ </w:t>
      </w:r>
      <w:r>
        <w:rPr>
          <w:rFonts w:ascii="Consolas" w:hAnsi="Consolas"/>
          <w:color w:val="1E1E1E"/>
          <w:sz w:val="17"/>
        </w:rPr>
        <w:t>sudo vtysh -c "show bgp l2vpn evpn summary"</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BGP router identifier </w:t>
      </w:r>
      <w:r>
        <w:rPr>
          <w:rFonts w:ascii="Consolas" w:hAnsi="Consolas"/>
          <w:color w:val="006BB3"/>
          <w:sz w:val="17"/>
        </w:rPr>
        <w:t>1.1.1.5</w:t>
      </w:r>
      <w:r>
        <w:rPr>
          <w:rFonts w:ascii="Consolas" w:hAnsi="Consolas"/>
          <w:color w:val="1E1E1E"/>
          <w:sz w:val="17"/>
        </w:rPr>
        <w:t>, local AS number 6500 vrf-id 0</w:t>
      </w:r>
    </w:p>
    <w:p>
      <w:pPr>
        <w:pStyle w:val="CodeBlock"/>
        <w:spacing w:before="0" w:after="0"/>
        <w:shd w:fill="F4F5F7" w:val="clear"/>
      </w:pPr>
      <w:r>
        <w:rPr>
          <w:rFonts w:ascii="Consolas" w:hAnsi="Consolas"/>
          <w:color w:val="1E1E1E"/>
          <w:sz w:val="17"/>
        </w:rPr>
        <w:t>Peers 1, using 23 KiB of memory</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Neighbor        V   AS   MsgRcvd  MsgSent  </w:t>
      </w:r>
      <w:r>
        <w:rPr>
          <w:rFonts w:ascii="Consolas" w:hAnsi="Consolas"/>
          <w:b/>
          <w:color w:val="006B44"/>
          <w:sz w:val="17"/>
        </w:rPr>
        <w:t>Up</w:t>
      </w:r>
      <w:r>
        <w:rPr>
          <w:rFonts w:ascii="Consolas" w:hAnsi="Consolas"/>
          <w:color w:val="1E1E1E"/>
          <w:sz w:val="17"/>
        </w:rPr>
        <w:t>/</w:t>
      </w:r>
      <w:r>
        <w:rPr>
          <w:rFonts w:ascii="Consolas" w:hAnsi="Consolas"/>
          <w:b/>
          <w:color w:val="CC2000"/>
          <w:sz w:val="17"/>
        </w:rPr>
        <w:t>Down</w:t>
      </w:r>
      <w:r>
        <w:rPr>
          <w:rFonts w:ascii="Consolas" w:hAnsi="Consolas"/>
          <w:color w:val="1E1E1E"/>
          <w:sz w:val="17"/>
        </w:rPr>
        <w:t xml:space="preserve">  State/PfxRcd  PfxSnt</w:t>
      </w:r>
    </w:p>
    <w:p>
      <w:pPr>
        <w:pStyle w:val="CodeBlock"/>
        <w:spacing w:before="0" w:after="80"/>
        <w:shd w:fill="F4F5F7" w:val="clear"/>
      </w:pPr>
      <w:r>
        <w:rPr>
          <w:rFonts w:ascii="Consolas" w:hAnsi="Consolas"/>
          <w:color w:val="006BB3"/>
          <w:sz w:val="17"/>
        </w:rPr>
        <w:t>1.1.1.1</w:t>
      </w:r>
      <w:r>
        <w:rPr>
          <w:rFonts w:ascii="Consolas" w:hAnsi="Consolas"/>
          <w:color w:val="1E1E1E"/>
          <w:sz w:val="17"/>
        </w:rPr>
        <w:t xml:space="preserve">         4  6500    1148     1130   00:48:57           25       2</w:t>
      </w:r>
    </w:p>
    <w:p>
      <w:pPr>
        <w:pStyle w:val="CodeBlock"/>
        <w:spacing w:before="80" w:after="0"/>
        <w:shd w:fill="F4F5F7" w:val="clear"/>
      </w:pPr>
      <w:r>
        <w:rPr>
          <w:rFonts w:ascii="Consolas" w:hAnsi="Consolas"/>
          <w:b/>
          <w:color w:val="00805A"/>
          <w:sz w:val="17"/>
        </w:rPr>
        <w:t xml:space="preserve">cumulus@cumulus:~$ </w:t>
      </w:r>
      <w:r>
        <w:rPr>
          <w:rFonts w:ascii="Consolas" w:hAnsi="Consolas"/>
          <w:color w:val="1E1E1E"/>
          <w:sz w:val="17"/>
        </w:rPr>
        <w:t xml:space="preserve">sudo vtysh -c "show evpn vni </w:t>
      </w:r>
      <w:r>
        <w:rPr>
          <w:rFonts w:ascii="Consolas" w:hAnsi="Consolas"/>
          <w:color w:val="6C3FB5"/>
          <w:sz w:val="17"/>
        </w:rPr>
        <w:t>401151</w:t>
      </w:r>
      <w:r>
        <w:rPr>
          <w:rFonts w:ascii="Consolas" w:hAnsi="Consolas"/>
          <w:color w:val="1E1E1E"/>
          <w:sz w:val="17"/>
        </w:rPr>
        <w:t>"</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VNI: </w:t>
      </w:r>
      <w:r>
        <w:rPr>
          <w:rFonts w:ascii="Consolas" w:hAnsi="Consolas"/>
          <w:color w:val="6C3FB5"/>
          <w:sz w:val="17"/>
        </w:rPr>
        <w:t>401151</w:t>
      </w:r>
    </w:p>
    <w:p>
      <w:pPr>
        <w:pStyle w:val="CodeBlock"/>
        <w:spacing w:before="0" w:after="0"/>
        <w:shd w:fill="F4F5F7" w:val="clear"/>
      </w:pPr>
      <w:r>
        <w:rPr>
          <w:rFonts w:ascii="Consolas" w:hAnsi="Consolas"/>
          <w:color w:val="1E1E1E"/>
          <w:sz w:val="17"/>
        </w:rPr>
        <w:t xml:space="preserve"> Type: L2</w:t>
      </w:r>
    </w:p>
    <w:p>
      <w:pPr>
        <w:pStyle w:val="CodeBlock"/>
        <w:spacing w:before="0" w:after="0"/>
        <w:shd w:fill="F4F5F7" w:val="clear"/>
      </w:pPr>
      <w:r>
        <w:rPr>
          <w:rFonts w:ascii="Consolas" w:hAnsi="Consolas"/>
          <w:color w:val="1E1E1E"/>
          <w:sz w:val="17"/>
        </w:rPr>
        <w:t xml:space="preserve"> Vlan: 1151</w:t>
      </w:r>
    </w:p>
    <w:p>
      <w:pPr>
        <w:pStyle w:val="CodeBlock"/>
        <w:spacing w:before="0" w:after="0"/>
        <w:shd w:fill="F4F5F7" w:val="clear"/>
      </w:pPr>
      <w:r>
        <w:rPr>
          <w:rFonts w:ascii="Consolas" w:hAnsi="Consolas"/>
          <w:color w:val="1E1E1E"/>
          <w:sz w:val="17"/>
        </w:rPr>
        <w:t xml:space="preserve"> Bridge: br_default</w:t>
      </w:r>
    </w:p>
    <w:p>
      <w:pPr>
        <w:pStyle w:val="CodeBlock"/>
        <w:spacing w:before="0" w:after="0"/>
        <w:shd w:fill="F4F5F7" w:val="clear"/>
      </w:pPr>
      <w:r>
        <w:rPr>
          <w:rFonts w:ascii="Consolas" w:hAnsi="Consolas"/>
          <w:color w:val="1E1E1E"/>
          <w:sz w:val="17"/>
        </w:rPr>
        <w:t xml:space="preserve"> VxLAN interface: </w:t>
      </w:r>
      <w:r>
        <w:rPr>
          <w:rFonts w:ascii="Consolas" w:hAnsi="Consolas"/>
          <w:color w:val="AA5500"/>
          <w:sz w:val="17"/>
        </w:rPr>
        <w:t>vxlan48</w:t>
      </w:r>
    </w:p>
    <w:p>
      <w:pPr>
        <w:pStyle w:val="CodeBlock"/>
        <w:spacing w:before="0" w:after="0"/>
        <w:shd w:fill="F4F5F7" w:val="clear"/>
      </w:pPr>
      <w:r>
        <w:rPr>
          <w:rFonts w:ascii="Consolas" w:hAnsi="Consolas"/>
          <w:color w:val="1E1E1E"/>
          <w:sz w:val="17"/>
        </w:rPr>
        <w:t xml:space="preserve"> Local VTEP IP: </w:t>
      </w:r>
      <w:r>
        <w:rPr>
          <w:rFonts w:ascii="Consolas" w:hAnsi="Consolas"/>
          <w:color w:val="006BB3"/>
          <w:sz w:val="17"/>
        </w:rPr>
        <w:t>1.1.1.5</w:t>
      </w:r>
    </w:p>
    <w:p>
      <w:pPr>
        <w:pStyle w:val="CodeBlock"/>
        <w:spacing w:before="0" w:after="0"/>
        <w:shd w:fill="F4F5F7" w:val="clear"/>
      </w:pPr>
      <w:r>
        <w:rPr>
          <w:rFonts w:ascii="Consolas" w:hAnsi="Consolas"/>
          <w:color w:val="1E1E1E"/>
          <w:sz w:val="17"/>
        </w:rPr>
        <w:t xml:space="preserve"> Remote VTEPs for this VNI:</w:t>
      </w:r>
    </w:p>
    <w:p>
      <w:pPr>
        <w:pStyle w:val="CodeBlock"/>
        <w:spacing w:before="0" w:after="0"/>
        <w:shd w:fill="F4F5F7" w:val="clear"/>
      </w:pPr>
      <w:r>
        <w:rPr>
          <w:rFonts w:ascii="Consolas" w:hAnsi="Consolas"/>
          <w:color w:val="1E1E1E"/>
          <w:sz w:val="17"/>
        </w:rPr>
        <w:t xml:space="preserve">  </w:t>
      </w:r>
      <w:r>
        <w:rPr>
          <w:rFonts w:ascii="Consolas" w:hAnsi="Consolas"/>
          <w:color w:val="006BB3"/>
          <w:sz w:val="17"/>
        </w:rPr>
        <w:t>1.1.1.4</w:t>
      </w:r>
      <w:r>
        <w:rPr>
          <w:rFonts w:ascii="Consolas" w:hAnsi="Consolas"/>
          <w:color w:val="1E1E1E"/>
          <w:sz w:val="17"/>
        </w:rPr>
        <w:t xml:space="preserve"> flood: HER</w:t>
      </w:r>
    </w:p>
    <w:p>
      <w:pPr>
        <w:pStyle w:val="CodeBlock"/>
        <w:spacing w:before="0" w:after="0"/>
        <w:shd w:fill="F4F5F7" w:val="clear"/>
      </w:pPr>
      <w:r>
        <w:rPr>
          <w:rFonts w:ascii="Consolas" w:hAnsi="Consolas"/>
          <w:color w:val="1E1E1E"/>
          <w:sz w:val="17"/>
        </w:rPr>
        <w:t xml:space="preserve">  </w:t>
      </w:r>
      <w:r>
        <w:rPr>
          <w:rFonts w:ascii="Consolas" w:hAnsi="Consolas"/>
          <w:color w:val="006BB3"/>
          <w:sz w:val="17"/>
        </w:rPr>
        <w:t>1.1.1.3</w:t>
      </w:r>
      <w:r>
        <w:rPr>
          <w:rFonts w:ascii="Consolas" w:hAnsi="Consolas"/>
          <w:color w:val="1E1E1E"/>
          <w:sz w:val="17"/>
        </w:rPr>
        <w:t xml:space="preserve"> flood: HER</w:t>
      </w:r>
    </w:p>
    <w:p>
      <w:pPr>
        <w:pStyle w:val="CodeBlock"/>
        <w:spacing w:before="0" w:after="0"/>
        <w:shd w:fill="F4F5F7" w:val="clear"/>
      </w:pPr>
      <w:r>
        <w:rPr>
          <w:rFonts w:ascii="Consolas" w:hAnsi="Consolas"/>
          <w:color w:val="1E1E1E"/>
          <w:sz w:val="17"/>
        </w:rPr>
        <w:t xml:space="preserve">  </w:t>
      </w:r>
      <w:r>
        <w:rPr>
          <w:rFonts w:ascii="Consolas" w:hAnsi="Consolas"/>
          <w:color w:val="006BB3"/>
          <w:sz w:val="17"/>
        </w:rPr>
        <w:t>1.1.1.2</w:t>
      </w:r>
      <w:r>
        <w:rPr>
          <w:rFonts w:ascii="Consolas" w:hAnsi="Consolas"/>
          <w:color w:val="1E1E1E"/>
          <w:sz w:val="17"/>
        </w:rPr>
        <w:t xml:space="preserve"> flood: HER</w:t>
      </w:r>
    </w:p>
    <w:p>
      <w:pPr>
        <w:pStyle w:val="CodeBlock"/>
        <w:spacing w:before="0" w:after="0"/>
        <w:shd w:fill="F4F5F7" w:val="clear"/>
      </w:pPr>
      <w:r>
        <w:rPr>
          <w:rFonts w:ascii="Consolas" w:hAnsi="Consolas"/>
          <w:color w:val="1E1E1E"/>
          <w:sz w:val="17"/>
        </w:rPr>
        <w:t xml:space="preserve"> Number of MACs (local and remote): 6</w:t>
      </w:r>
    </w:p>
    <w:p>
      <w:pPr>
        <w:pStyle w:val="CodeBlock"/>
        <w:spacing w:before="0" w:after="80"/>
        <w:shd w:fill="F4F5F7" w:val="clear"/>
      </w:pPr>
      <w:r>
        <w:rPr>
          <w:rFonts w:ascii="Consolas" w:hAnsi="Consolas"/>
          <w:color w:val="1E1E1E"/>
          <w:sz w:val="17"/>
        </w:rPr>
        <w:t xml:space="preserve"> Number of ARPs (local and remote): 6</w:t>
      </w:r>
    </w:p>
    <w:p>
      <w:pPr>
        <w:shd w:fill="E3FCEF" w:val="clear"/>
        <w:spacing w:before="120" w:after="120"/>
      </w:pPr>
      <w:r>
        <w:rPr>
          <w:rFonts w:ascii="Segoe UI" w:hAnsi="Segoe UI"/>
          <w:b/>
          <w:color w:val="00875A"/>
          <w:sz w:val="20"/>
        </w:rPr>
        <w:t xml:space="preserve">Status: </w:t>
      </w:r>
      <w:r>
        <w:rPr>
          <w:rFonts w:ascii="Segoe UI" w:hAnsi="Segoe UI"/>
          <w:color w:val="172B4D"/>
          <w:sz w:val="20"/>
        </w:rPr>
        <w:t>Cumulus EVPN Status: VNI 401151 active. 3 remote VTEPs discovered. All remote MACs learned via EVPN Type-2 routes.</w:t>
      </w:r>
    </w:p>
    <w:p>
      <w:pPr>
        <w:pStyle w:val="Heading2"/>
      </w:pPr>
      <w:r>
        <w:t>9. NVE Peer Verification</w:t>
      </w:r>
    </w:p>
    <w:p>
      <w:pPr>
        <w:pStyle w:val="CodeBlock"/>
        <w:spacing w:before="80" w:after="0"/>
        <w:shd w:fill="F4F5F7" w:val="clear"/>
      </w:pPr>
      <w:r>
        <w:rPr>
          <w:rFonts w:ascii="Consolas" w:hAnsi="Consolas"/>
          <w:b/>
          <w:color w:val="00805A"/>
          <w:sz w:val="17"/>
        </w:rPr>
        <w:t xml:space="preserve">sw2# </w:t>
      </w:r>
      <w:r>
        <w:rPr>
          <w:rFonts w:ascii="Consolas" w:hAnsi="Consolas"/>
          <w:color w:val="1E1E1E"/>
          <w:sz w:val="17"/>
        </w:rPr>
        <w:t xml:space="preserve">show nve peers vni </w:t>
      </w:r>
      <w:r>
        <w:rPr>
          <w:rFonts w:ascii="Consolas" w:hAnsi="Consolas"/>
          <w:color w:val="6C3FB5"/>
          <w:sz w:val="17"/>
        </w:rPr>
        <w:t>401151</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Interface  VNI      Type Peer-IP     RMAC/Num_RTs  eVNI     state  </w:t>
      </w:r>
      <w:r>
        <w:rPr>
          <w:rFonts w:ascii="Consolas" w:hAnsi="Consolas"/>
          <w:b/>
          <w:color w:val="006B44"/>
          <w:sz w:val="17"/>
        </w:rPr>
        <w:t>UP</w:t>
      </w:r>
      <w:r>
        <w:rPr>
          <w:rFonts w:ascii="Consolas" w:hAnsi="Consolas"/>
          <w:color w:val="1E1E1E"/>
          <w:sz w:val="17"/>
        </w:rPr>
        <w:t xml:space="preserve"> time</w:t>
      </w:r>
    </w:p>
    <w:p>
      <w:pPr>
        <w:pStyle w:val="CodeBlock"/>
        <w:spacing w:before="0" w:after="0"/>
        <w:shd w:fill="F4F5F7" w:val="clear"/>
      </w:pPr>
      <w:r>
        <w:rPr>
          <w:rFonts w:ascii="Consolas" w:hAnsi="Consolas"/>
          <w:color w:val="AA5500"/>
          <w:sz w:val="17"/>
        </w:rPr>
        <w:t>nve1</w:t>
      </w:r>
      <w:r>
        <w:rPr>
          <w:rFonts w:ascii="Consolas" w:hAnsi="Consolas"/>
          <w:color w:val="1E1E1E"/>
          <w:sz w:val="17"/>
        </w:rPr>
        <w:t xml:space="preserve">       </w:t>
      </w:r>
      <w:r>
        <w:rPr>
          <w:rFonts w:ascii="Consolas" w:hAnsi="Consolas"/>
          <w:color w:val="6C3FB5"/>
          <w:sz w:val="17"/>
        </w:rPr>
        <w:t>401151</w:t>
      </w:r>
      <w:r>
        <w:rPr>
          <w:rFonts w:ascii="Consolas" w:hAnsi="Consolas"/>
          <w:color w:val="1E1E1E"/>
          <w:sz w:val="17"/>
        </w:rPr>
        <w:t xml:space="preserve">   L2CP </w:t>
      </w:r>
      <w:r>
        <w:rPr>
          <w:rFonts w:ascii="Consolas" w:hAnsi="Consolas"/>
          <w:color w:val="006BB3"/>
          <w:sz w:val="17"/>
        </w:rPr>
        <w:t>1.1.1.3</w:t>
      </w:r>
      <w:r>
        <w:rPr>
          <w:rFonts w:ascii="Consolas" w:hAnsi="Consolas"/>
          <w:color w:val="1E1E1E"/>
          <w:sz w:val="17"/>
        </w:rPr>
        <w:t xml:space="preserve">     3             </w:t>
      </w:r>
      <w:r>
        <w:rPr>
          <w:rFonts w:ascii="Consolas" w:hAnsi="Consolas"/>
          <w:color w:val="6C3FB5"/>
          <w:sz w:val="17"/>
        </w:rPr>
        <w:t>401151</w:t>
      </w:r>
      <w:r>
        <w:rPr>
          <w:rFonts w:ascii="Consolas" w:hAnsi="Consolas"/>
          <w:color w:val="1E1E1E"/>
          <w:sz w:val="17"/>
        </w:rPr>
        <w:t xml:space="preserve">     </w:t>
      </w:r>
      <w:r>
        <w:rPr>
          <w:rFonts w:ascii="Consolas" w:hAnsi="Consolas"/>
          <w:b/>
          <w:color w:val="006B44"/>
          <w:sz w:val="17"/>
        </w:rPr>
        <w:t>UP</w:t>
      </w:r>
      <w:r>
        <w:rPr>
          <w:rFonts w:ascii="Consolas" w:hAnsi="Consolas"/>
          <w:color w:val="1E1E1E"/>
          <w:sz w:val="17"/>
        </w:rPr>
        <w:t xml:space="preserve">   06:01:13</w:t>
      </w:r>
    </w:p>
    <w:p>
      <w:pPr>
        <w:pStyle w:val="CodeBlock"/>
        <w:spacing w:before="0" w:after="0"/>
        <w:shd w:fill="F4F5F7" w:val="clear"/>
      </w:pPr>
      <w:r>
        <w:rPr>
          <w:rFonts w:ascii="Consolas" w:hAnsi="Consolas"/>
          <w:color w:val="AA5500"/>
          <w:sz w:val="17"/>
        </w:rPr>
        <w:t>nve1</w:t>
      </w:r>
      <w:r>
        <w:rPr>
          <w:rFonts w:ascii="Consolas" w:hAnsi="Consolas"/>
          <w:color w:val="1E1E1E"/>
          <w:sz w:val="17"/>
        </w:rPr>
        <w:t xml:space="preserve">       </w:t>
      </w:r>
      <w:r>
        <w:rPr>
          <w:rFonts w:ascii="Consolas" w:hAnsi="Consolas"/>
          <w:color w:val="6C3FB5"/>
          <w:sz w:val="17"/>
        </w:rPr>
        <w:t>401151</w:t>
      </w:r>
      <w:r>
        <w:rPr>
          <w:rFonts w:ascii="Consolas" w:hAnsi="Consolas"/>
          <w:color w:val="1E1E1E"/>
          <w:sz w:val="17"/>
        </w:rPr>
        <w:t xml:space="preserve">   L2CP </w:t>
      </w:r>
      <w:r>
        <w:rPr>
          <w:rFonts w:ascii="Consolas" w:hAnsi="Consolas"/>
          <w:color w:val="006BB3"/>
          <w:sz w:val="17"/>
        </w:rPr>
        <w:t>1.1.1.4</w:t>
      </w:r>
      <w:r>
        <w:rPr>
          <w:rFonts w:ascii="Consolas" w:hAnsi="Consolas"/>
          <w:color w:val="1E1E1E"/>
          <w:sz w:val="17"/>
        </w:rPr>
        <w:t xml:space="preserve">     1             </w:t>
      </w:r>
      <w:r>
        <w:rPr>
          <w:rFonts w:ascii="Consolas" w:hAnsi="Consolas"/>
          <w:color w:val="6C3FB5"/>
          <w:sz w:val="17"/>
        </w:rPr>
        <w:t>401151</w:t>
      </w:r>
      <w:r>
        <w:rPr>
          <w:rFonts w:ascii="Consolas" w:hAnsi="Consolas"/>
          <w:color w:val="1E1E1E"/>
          <w:sz w:val="17"/>
        </w:rPr>
        <w:t xml:space="preserve">     </w:t>
      </w:r>
      <w:r>
        <w:rPr>
          <w:rFonts w:ascii="Consolas" w:hAnsi="Consolas"/>
          <w:b/>
          <w:color w:val="006B44"/>
          <w:sz w:val="17"/>
        </w:rPr>
        <w:t>UP</w:t>
      </w:r>
      <w:r>
        <w:rPr>
          <w:rFonts w:ascii="Consolas" w:hAnsi="Consolas"/>
          <w:color w:val="1E1E1E"/>
          <w:sz w:val="17"/>
        </w:rPr>
        <w:t xml:space="preserve">   00:49:17</w:t>
      </w:r>
    </w:p>
    <w:p>
      <w:pPr>
        <w:pStyle w:val="CodeBlock"/>
        <w:spacing w:before="0" w:after="80"/>
        <w:shd w:fill="F4F5F7" w:val="clear"/>
      </w:pPr>
      <w:r>
        <w:rPr>
          <w:rFonts w:ascii="Consolas" w:hAnsi="Consolas"/>
          <w:color w:val="AA5500"/>
          <w:sz w:val="17"/>
        </w:rPr>
        <w:t>nve1</w:t>
      </w:r>
      <w:r>
        <w:rPr>
          <w:rFonts w:ascii="Consolas" w:hAnsi="Consolas"/>
          <w:color w:val="1E1E1E"/>
          <w:sz w:val="17"/>
        </w:rPr>
        <w:t xml:space="preserve">       </w:t>
      </w:r>
      <w:r>
        <w:rPr>
          <w:rFonts w:ascii="Consolas" w:hAnsi="Consolas"/>
          <w:color w:val="6C3FB5"/>
          <w:sz w:val="17"/>
        </w:rPr>
        <w:t>401151</w:t>
      </w:r>
      <w:r>
        <w:rPr>
          <w:rFonts w:ascii="Consolas" w:hAnsi="Consolas"/>
          <w:color w:val="1E1E1E"/>
          <w:sz w:val="17"/>
        </w:rPr>
        <w:t xml:space="preserve">   L2CP </w:t>
      </w:r>
      <w:r>
        <w:rPr>
          <w:rFonts w:ascii="Consolas" w:hAnsi="Consolas"/>
          <w:color w:val="006BB3"/>
          <w:sz w:val="17"/>
        </w:rPr>
        <w:t>1.1.1.5</w:t>
      </w:r>
      <w:r>
        <w:rPr>
          <w:rFonts w:ascii="Consolas" w:hAnsi="Consolas"/>
          <w:color w:val="1E1E1E"/>
          <w:sz w:val="17"/>
        </w:rPr>
        <w:t xml:space="preserve">     2             </w:t>
      </w:r>
      <w:r>
        <w:rPr>
          <w:rFonts w:ascii="Consolas" w:hAnsi="Consolas"/>
          <w:color w:val="6C3FB5"/>
          <w:sz w:val="17"/>
        </w:rPr>
        <w:t>401151</w:t>
      </w:r>
      <w:r>
        <w:rPr>
          <w:rFonts w:ascii="Consolas" w:hAnsi="Consolas"/>
          <w:color w:val="1E1E1E"/>
          <w:sz w:val="17"/>
        </w:rPr>
        <w:t xml:space="preserve">     </w:t>
      </w:r>
      <w:r>
        <w:rPr>
          <w:rFonts w:ascii="Consolas" w:hAnsi="Consolas"/>
          <w:b/>
          <w:color w:val="006B44"/>
          <w:sz w:val="17"/>
        </w:rPr>
        <w:t>UP</w:t>
      </w:r>
      <w:r>
        <w:rPr>
          <w:rFonts w:ascii="Consolas" w:hAnsi="Consolas"/>
          <w:color w:val="1E1E1E"/>
          <w:sz w:val="17"/>
        </w:rPr>
        <w:t xml:space="preserve">   00:48:57</w:t>
      </w:r>
    </w:p>
    <w:p>
      <w:pPr>
        <w:pStyle w:val="CodeBlock"/>
        <w:spacing w:before="80" w:after="0"/>
        <w:shd w:fill="F4F5F7" w:val="clear"/>
      </w:pPr>
      <w:r>
        <w:rPr>
          <w:rFonts w:ascii="Consolas" w:hAnsi="Consolas"/>
          <w:b/>
          <w:color w:val="00805A"/>
          <w:sz w:val="17"/>
        </w:rPr>
        <w:t xml:space="preserve">cumulus@cumulus:~$ </w:t>
      </w:r>
      <w:r>
        <w:rPr>
          <w:rFonts w:ascii="Consolas" w:hAnsi="Consolas"/>
          <w:color w:val="1E1E1E"/>
          <w:sz w:val="17"/>
        </w:rPr>
        <w:t xml:space="preserve">ip -d link show </w:t>
      </w:r>
      <w:r>
        <w:rPr>
          <w:rFonts w:ascii="Consolas" w:hAnsi="Consolas"/>
          <w:color w:val="AA5500"/>
          <w:sz w:val="17"/>
        </w:rPr>
        <w:t>vxlan48</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 xml:space="preserve">14: </w:t>
      </w:r>
      <w:r>
        <w:rPr>
          <w:rFonts w:ascii="Consolas" w:hAnsi="Consolas"/>
          <w:color w:val="AA5500"/>
          <w:sz w:val="17"/>
        </w:rPr>
        <w:t>vxlan48</w:t>
      </w:r>
      <w:r>
        <w:rPr>
          <w:rFonts w:ascii="Consolas" w:hAnsi="Consolas"/>
          <w:color w:val="1E1E1E"/>
          <w:sz w:val="17"/>
        </w:rPr>
        <w:t>:  mtu 9216</w:t>
      </w:r>
    </w:p>
    <w:p>
      <w:pPr>
        <w:pStyle w:val="CodeBlock"/>
        <w:spacing w:before="0" w:after="0"/>
        <w:shd w:fill="F4F5F7" w:val="clear"/>
      </w:pPr>
      <w:r>
        <w:rPr>
          <w:rFonts w:ascii="Consolas" w:hAnsi="Consolas"/>
          <w:color w:val="1E1E1E"/>
          <w:sz w:val="17"/>
        </w:rPr>
        <w:t xml:space="preserve">    master br_default state UNKNOWN</w:t>
      </w:r>
    </w:p>
    <w:p>
      <w:pPr>
        <w:pStyle w:val="CodeBlock"/>
        <w:spacing w:before="0" w:after="0"/>
        <w:shd w:fill="F4F5F7" w:val="clear"/>
      </w:pPr>
      <w:r>
        <w:rPr>
          <w:rFonts w:ascii="Consolas" w:hAnsi="Consolas"/>
          <w:color w:val="1E1E1E"/>
          <w:sz w:val="17"/>
        </w:rPr>
        <w:t xml:space="preserve">    vxlan id </w:t>
      </w:r>
      <w:r>
        <w:rPr>
          <w:rFonts w:ascii="Consolas" w:hAnsi="Consolas"/>
          <w:color w:val="6C3FB5"/>
          <w:sz w:val="17"/>
        </w:rPr>
        <w:t>401151</w:t>
      </w:r>
      <w:r>
        <w:rPr>
          <w:rFonts w:ascii="Consolas" w:hAnsi="Consolas"/>
          <w:color w:val="1E1E1E"/>
          <w:sz w:val="17"/>
        </w:rPr>
        <w:t xml:space="preserve"> local </w:t>
      </w:r>
      <w:r>
        <w:rPr>
          <w:rFonts w:ascii="Consolas" w:hAnsi="Consolas"/>
          <w:color w:val="006BB3"/>
          <w:sz w:val="17"/>
        </w:rPr>
        <w:t>1.1.1.5</w:t>
      </w:r>
      <w:r>
        <w:rPr>
          <w:rFonts w:ascii="Consolas" w:hAnsi="Consolas"/>
          <w:color w:val="1E1E1E"/>
          <w:sz w:val="17"/>
        </w:rPr>
        <w:t xml:space="preserve"> dstport 4789</w:t>
      </w:r>
    </w:p>
    <w:p>
      <w:pPr>
        <w:pStyle w:val="CodeBlock"/>
        <w:spacing w:before="0" w:after="0"/>
        <w:shd w:fill="F4F5F7" w:val="clear"/>
      </w:pPr>
      <w:r>
        <w:rPr>
          <w:rFonts w:ascii="Consolas" w:hAnsi="Consolas"/>
          <w:color w:val="1E1E1E"/>
          <w:sz w:val="17"/>
        </w:rPr>
        <w:t xml:space="preserve">    nolearning ttl 64 udpcsum gbp</w:t>
      </w:r>
    </w:p>
    <w:p>
      <w:pPr>
        <w:pStyle w:val="CodeBlock"/>
        <w:spacing w:before="0" w:after="80"/>
        <w:shd w:fill="F4F5F7" w:val="clear"/>
      </w:pPr>
      <w:r>
        <w:rPr>
          <w:rFonts w:ascii="Consolas" w:hAnsi="Consolas"/>
          <w:color w:val="1E1E1E"/>
          <w:sz w:val="17"/>
        </w:rPr>
        <w:t xml:space="preserve">    bridge_slave state </w:t>
      </w:r>
      <w:r>
        <w:rPr>
          <w:rFonts w:ascii="Consolas" w:hAnsi="Consolas"/>
          <w:b/>
          <w:color w:val="006B44"/>
          <w:sz w:val="17"/>
        </w:rPr>
        <w:t>forwarding</w:t>
      </w:r>
      <w:r>
        <w:rPr>
          <w:rFonts w:ascii="Consolas" w:hAnsi="Consolas"/>
          <w:color w:val="1E1E1E"/>
          <w:sz w:val="17"/>
        </w:rPr>
        <w:t xml:space="preserve"> learning off neigh_suppress on</w:t>
      </w:r>
    </w:p>
    <w:p>
      <w:pPr>
        <w:shd w:fill="DEEBFF" w:val="clear"/>
        <w:spacing w:before="120" w:after="120"/>
      </w:pPr>
      <w:r>
        <w:rPr>
          <w:rFonts w:ascii="Segoe UI" w:hAnsi="Segoe UI"/>
          <w:b/>
          <w:color w:val="0052CC"/>
          <w:sz w:val="20"/>
        </w:rPr>
        <w:t xml:space="preserve">Information: </w:t>
      </w:r>
      <w:r>
        <w:rPr>
          <w:rFonts w:ascii="Segoe UI" w:hAnsi="Segoe UI"/>
          <w:color w:val="172B4D"/>
          <w:sz w:val="20"/>
        </w:rPr>
        <w:t>Key Parameters: nolearning = EVPN controls FDB, neigh_suppress = ARP suppression, gbp = VXLAN-GBP enabled (required for interop with any GBP-sending VTEP: Cisco with SGT/GBP, Versa, etc.).</w:t>
      </w:r>
    </w:p>
    <w:p>
      <w:pPr>
        <w:pStyle w:val="Heading2"/>
      </w:pPr>
      <w:r>
        <w:t>10. MAC Address Learning</w:t>
      </w:r>
    </w:p>
    <w:p>
      <w:pPr>
        <w:pStyle w:val="Heading3"/>
      </w:pPr>
      <w:r>
        <w:t>Versa Bridge Table</w:t>
      </w:r>
    </w:p>
    <w:p>
      <w:pPr>
        <w:pStyle w:val="CodeBlock"/>
        <w:spacing w:before="80" w:after="0"/>
        <w:shd w:fill="F4F5F7" w:val="clear"/>
      </w:pPr>
      <w:r>
        <w:rPr>
          <w:rFonts w:ascii="Consolas" w:hAnsi="Consolas"/>
          <w:b/>
          <w:color w:val="00805A"/>
          <w:sz w:val="17"/>
        </w:rPr>
        <w:t xml:space="preserve">admin@Cisco-EVPN-Br1-cli&gt; </w:t>
      </w:r>
      <w:r>
        <w:rPr>
          <w:rFonts w:ascii="Consolas" w:hAnsi="Consolas"/>
          <w:color w:val="1E1E1E"/>
          <w:sz w:val="17"/>
        </w:rPr>
        <w:t>show bridge</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ROUTING INSTANCE         BRIDGE     MAC-ADDRESS        TYPE  VLAN  TUNNEL EP</w:t>
      </w:r>
    </w:p>
    <w:p>
      <w:pPr>
        <w:pStyle w:val="CodeBlock"/>
        <w:spacing w:before="0" w:after="0"/>
        <w:shd w:fill="F4F5F7" w:val="clear"/>
      </w:pPr>
      <w:r>
        <w:rPr>
          <w:rFonts w:ascii="Consolas" w:hAnsi="Consolas"/>
          <w:color w:val="1E1E1E"/>
          <w:sz w:val="17"/>
        </w:rPr>
        <w:t xml:space="preserve">VERSA-default-switch     VLAN-1151  </w:t>
      </w:r>
      <w:r>
        <w:rPr>
          <w:rFonts w:ascii="Consolas" w:hAnsi="Consolas"/>
          <w:color w:val="BF6300"/>
          <w:sz w:val="17"/>
        </w:rPr>
        <w:t>aa:bb:cc:00:27:00</w:t>
      </w:r>
      <w:r>
        <w:rPr>
          <w:rFonts w:ascii="Consolas" w:hAnsi="Consolas"/>
          <w:color w:val="1E1E1E"/>
          <w:sz w:val="17"/>
        </w:rPr>
        <w:t xml:space="preserve">  CA    1151  </w:t>
      </w:r>
      <w:r>
        <w:rPr>
          <w:rFonts w:ascii="Consolas" w:hAnsi="Consolas"/>
          <w:color w:val="006BB3"/>
          <w:sz w:val="17"/>
        </w:rPr>
        <w:t>1.1.1.3</w:t>
      </w:r>
    </w:p>
    <w:p>
      <w:pPr>
        <w:pStyle w:val="CodeBlock"/>
        <w:spacing w:before="0" w:after="80"/>
        <w:shd w:fill="F4F5F7" w:val="clear"/>
      </w:pPr>
      <w:r>
        <w:rPr>
          <w:rFonts w:ascii="Consolas" w:hAnsi="Consolas"/>
          <w:color w:val="1E1E1E"/>
          <w:sz w:val="17"/>
        </w:rPr>
        <w:t xml:space="preserve">VERSA-default-switch     VLAN-1151  </w:t>
      </w:r>
      <w:r>
        <w:rPr>
          <w:rFonts w:ascii="Consolas" w:hAnsi="Consolas"/>
          <w:color w:val="BF6300"/>
          <w:sz w:val="17"/>
        </w:rPr>
        <w:t>aa:bb:cc:00:24:00</w:t>
      </w:r>
      <w:r>
        <w:rPr>
          <w:rFonts w:ascii="Consolas" w:hAnsi="Consolas"/>
          <w:color w:val="1E1E1E"/>
          <w:sz w:val="17"/>
        </w:rPr>
        <w:t xml:space="preserve">  CA    1151  </w:t>
      </w:r>
      <w:r>
        <w:rPr>
          <w:rFonts w:ascii="Consolas" w:hAnsi="Consolas"/>
          <w:color w:val="006BB3"/>
          <w:sz w:val="17"/>
        </w:rPr>
        <w:t>1.1.1.2</w:t>
      </w:r>
    </w:p>
    <w:p>
      <w:pPr>
        <w:pStyle w:val="Heading3"/>
      </w:pPr>
      <w:r>
        <w:t>sw2 EVPN MAC Table</w:t>
      </w:r>
    </w:p>
    <w:p>
      <w:pPr>
        <w:pStyle w:val="CodeBlock"/>
        <w:spacing w:before="80" w:after="0"/>
        <w:shd w:fill="F4F5F7" w:val="clear"/>
      </w:pPr>
      <w:r>
        <w:rPr>
          <w:rFonts w:ascii="Consolas" w:hAnsi="Consolas"/>
          <w:b/>
          <w:color w:val="00805A"/>
          <w:sz w:val="17"/>
        </w:rPr>
        <w:t xml:space="preserve">sw2# </w:t>
      </w:r>
      <w:r>
        <w:rPr>
          <w:rFonts w:ascii="Consolas" w:hAnsi="Consolas"/>
          <w:color w:val="1E1E1E"/>
          <w:sz w:val="17"/>
        </w:rPr>
        <w:t>show l2vpn evpn mac evi 1151</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MAC Address    EVI   VLAN  Next Hop(s)</w:t>
      </w:r>
    </w:p>
    <w:p>
      <w:pPr>
        <w:pStyle w:val="CodeBlock"/>
        <w:spacing w:before="0" w:after="0"/>
        <w:shd w:fill="F4F5F7" w:val="clear"/>
      </w:pPr>
      <w:r>
        <w:rPr>
          <w:rFonts w:ascii="Consolas" w:hAnsi="Consolas"/>
          <w:color w:val="BF6300"/>
          <w:sz w:val="17"/>
        </w:rPr>
        <w:t>aabb.cc00.2400</w:t>
      </w:r>
      <w:r>
        <w:rPr>
          <w:rFonts w:ascii="Consolas" w:hAnsi="Consolas"/>
          <w:color w:val="1E1E1E"/>
          <w:sz w:val="17"/>
        </w:rPr>
        <w:t xml:space="preserve"> 1151  1151  </w:t>
      </w:r>
      <w:r>
        <w:rPr>
          <w:rFonts w:ascii="Consolas" w:hAnsi="Consolas"/>
          <w:color w:val="AA5500"/>
          <w:sz w:val="17"/>
        </w:rPr>
        <w:t>Gi1/0/4</w:t>
      </w:r>
      <w:r>
        <w:rPr>
          <w:rFonts w:ascii="Consolas" w:hAnsi="Consolas"/>
          <w:color w:val="1E1E1E"/>
          <w:sz w:val="17"/>
        </w:rPr>
        <w:t>:1151    (local)</w:t>
      </w:r>
    </w:p>
    <w:p>
      <w:pPr>
        <w:pStyle w:val="CodeBlock"/>
        <w:spacing w:before="0" w:after="0"/>
        <w:shd w:fill="F4F5F7" w:val="clear"/>
      </w:pPr>
      <w:r>
        <w:rPr>
          <w:rFonts w:ascii="Consolas" w:hAnsi="Consolas"/>
          <w:color w:val="BF6300"/>
          <w:sz w:val="17"/>
        </w:rPr>
        <w:t>aabb.cc00.2700</w:t>
      </w:r>
      <w:r>
        <w:rPr>
          <w:rFonts w:ascii="Consolas" w:hAnsi="Consolas"/>
          <w:color w:val="1E1E1E"/>
          <w:sz w:val="17"/>
        </w:rPr>
        <w:t xml:space="preserve"> 1151  1151  </w:t>
      </w:r>
      <w:r>
        <w:rPr>
          <w:rFonts w:ascii="Consolas" w:hAnsi="Consolas"/>
          <w:color w:val="006BB3"/>
          <w:sz w:val="17"/>
        </w:rPr>
        <w:t>1.1.1.3</w:t>
      </w:r>
      <w:r>
        <w:rPr>
          <w:rFonts w:ascii="Consolas" w:hAnsi="Consolas"/>
          <w:color w:val="1E1E1E"/>
          <w:sz w:val="17"/>
        </w:rPr>
        <w:t xml:space="preserve">         (remote - sw3)</w:t>
      </w:r>
    </w:p>
    <w:p>
      <w:pPr>
        <w:pStyle w:val="CodeBlock"/>
        <w:spacing w:before="0" w:after="80"/>
        <w:shd w:fill="F4F5F7" w:val="clear"/>
      </w:pPr>
      <w:r>
        <w:rPr>
          <w:rFonts w:ascii="Consolas" w:hAnsi="Consolas"/>
          <w:color w:val="BF6300"/>
          <w:sz w:val="17"/>
        </w:rPr>
        <w:t>aabb.cc00.2f10</w:t>
      </w:r>
      <w:r>
        <w:rPr>
          <w:rFonts w:ascii="Consolas" w:hAnsi="Consolas"/>
          <w:color w:val="1E1E1E"/>
          <w:sz w:val="17"/>
        </w:rPr>
        <w:t xml:space="preserve"> 1151  1151  </w:t>
      </w:r>
      <w:r>
        <w:rPr>
          <w:rFonts w:ascii="Consolas" w:hAnsi="Consolas"/>
          <w:color w:val="006BB3"/>
          <w:sz w:val="17"/>
        </w:rPr>
        <w:t>1.1.1.4</w:t>
      </w:r>
      <w:r>
        <w:rPr>
          <w:rFonts w:ascii="Consolas" w:hAnsi="Consolas"/>
          <w:color w:val="1E1E1E"/>
          <w:sz w:val="17"/>
        </w:rPr>
        <w:t xml:space="preserve">         (remote - Versa)</w:t>
      </w:r>
    </w:p>
    <w:p>
      <w:pPr>
        <w:shd w:fill="E3FCEF" w:val="clear"/>
        <w:spacing w:before="120" w:after="120"/>
      </w:pPr>
      <w:r>
        <w:rPr>
          <w:rFonts w:ascii="Segoe UI" w:hAnsi="Segoe UI"/>
          <w:b/>
          <w:color w:val="00875A"/>
          <w:sz w:val="20"/>
        </w:rPr>
        <w:t xml:space="preserve">Status: </w:t>
      </w:r>
      <w:r>
        <w:rPr>
          <w:rFonts w:ascii="Segoe UI" w:hAnsi="Segoe UI"/>
          <w:color w:val="172B4D"/>
          <w:sz w:val="20"/>
        </w:rPr>
        <w:t>Cross-Vendor MAC Learning Confirmed: All VTEPs see each other's client MACs via EVPN Type-2 routes.</w:t>
      </w:r>
    </w:p>
    <w:p>
      <w:pPr>
        <w:pStyle w:val="Heading2"/>
      </w:pPr>
      <w:r>
        <w:t>11. VXLAN-GBP Interoperability Issue</w:t>
      </w:r>
    </w:p>
    <w:p>
      <w:pPr>
        <w:shd w:fill="FFEBE6" w:val="clear"/>
        <w:spacing w:before="120" w:after="120"/>
      </w:pPr>
      <w:r>
        <w:rPr>
          <w:rFonts w:ascii="Segoe UI" w:hAnsi="Segoe UI"/>
          <w:b/>
          <w:color w:val="DE350B"/>
          <w:sz w:val="20"/>
        </w:rPr>
        <w:t xml:space="preserve">Issue: NET-2026-001 — Severity: HIGH: </w:t>
      </w:r>
      <w:r>
        <w:rPr>
          <w:rFonts w:ascii="Segoe UI" w:hAnsi="Segoe UI"/>
          <w:color w:val="172B4D"/>
          <w:sz w:val="20"/>
        </w:rPr>
        <w:t>100% data plane packet loss from any GBP-sending VTEP to Cumulus Linux. EVPN control plane is fully operational (BGP sessions up, routes exchanged, NVE peers visible). Root cause: Multiple vendors send VXLAN packets with GBP flags (0x88) — including Cisco Catalyst 9300 with group-based-policy + CTS/SGT enabled, and Versa FlexVNF (GBP always on by default). The Linux kernel VXLAN driver silently drops GBP-flagged packets on non-GBP VXLAN interfaces. This is not a vendor-specific issue — it is a Linux kernel behavior.</w:t>
      </w:r>
    </w:p>
    <w:p>
      <w:pPr>
        <w:pStyle w:val="Heading3"/>
      </w:pPr>
      <w:r>
        <w:t>11.1 What is VXLAN-GBP?</w:t>
      </w:r>
    </w:p>
    <w:p>
      <w:r>
        <w:t>VXLAN-GBP (Group Based Policy) is an extension to the standard VXLAN header (draft-smith-vxlan-group-policy). It adds a Group Policy ID (SGT) to the VXLAN header for micro-segmentation.</w:t>
      </w:r>
    </w:p>
    <w:p>
      <w:r>
        <w:t>Standard VXLAN (RFC 7348): flags byte = 0x08 (I-bit only)</w:t>
      </w:r>
    </w:p>
    <w:p>
      <w:r>
        <w:t>VXLAN-GBP (Cisco SGT / Versa): flags byte = 0x88 (G-bit + I-bit)</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F4F5F7" w:val="clear"/>
          </w:tcPr>
          <w:p>
            <w:r/>
            <w:r>
              <w:rPr>
                <w:rFonts w:ascii="Segoe UI" w:hAnsi="Segoe UI"/>
                <w:b/>
                <w:color w:val="172B4D"/>
                <w:sz w:val="18"/>
              </w:rPr>
              <w:t>Bit</w:t>
            </w:r>
          </w:p>
        </w:tc>
        <w:tc>
          <w:tcPr>
            <w:tcW w:type="dxa" w:w="3135"/>
            <w:shd w:fill="F4F5F7" w:val="clear"/>
          </w:tcPr>
          <w:p>
            <w:r/>
            <w:r>
              <w:rPr>
                <w:rFonts w:ascii="Segoe UI" w:hAnsi="Segoe UI"/>
                <w:b/>
                <w:color w:val="172B4D"/>
                <w:sz w:val="18"/>
              </w:rPr>
              <w:t>Name</w:t>
            </w:r>
          </w:p>
        </w:tc>
        <w:tc>
          <w:tcPr>
            <w:tcW w:type="dxa" w:w="3135"/>
            <w:shd w:fill="F4F5F7" w:val="clear"/>
          </w:tcPr>
          <w:p>
            <w:r/>
            <w:r>
              <w:rPr>
                <w:rFonts w:ascii="Segoe UI" w:hAnsi="Segoe UI"/>
                <w:b/>
                <w:color w:val="172B4D"/>
                <w:sz w:val="18"/>
              </w:rPr>
              <w:t>Description</w:t>
            </w:r>
          </w:p>
        </w:tc>
      </w:tr>
      <w:tr>
        <w:tc>
          <w:tcPr>
            <w:tcW w:type="dxa" w:w="3135"/>
          </w:tcPr>
          <w:p>
            <w:r/>
            <w:r>
              <w:rPr>
                <w:rFonts w:ascii="Segoe UI" w:hAnsi="Segoe UI"/>
                <w:sz w:val="18"/>
              </w:rPr>
              <w:t>G (bit 0)</w:t>
            </w:r>
          </w:p>
        </w:tc>
        <w:tc>
          <w:tcPr>
            <w:tcW w:type="dxa" w:w="3135"/>
          </w:tcPr>
          <w:p>
            <w:r/>
            <w:r>
              <w:rPr>
                <w:rFonts w:ascii="Segoe UI" w:hAnsi="Segoe UI"/>
                <w:sz w:val="18"/>
              </w:rPr>
              <w:t>GBP Extension</w:t>
            </w:r>
          </w:p>
        </w:tc>
        <w:tc>
          <w:tcPr>
            <w:tcW w:type="dxa" w:w="3135"/>
          </w:tcPr>
          <w:p>
            <w:r/>
            <w:r>
              <w:rPr>
                <w:rFonts w:ascii="Segoe UI" w:hAnsi="Segoe UI"/>
                <w:sz w:val="18"/>
              </w:rPr>
              <w:t>When set, indicates GBP header present</w:t>
            </w:r>
          </w:p>
        </w:tc>
      </w:tr>
      <w:tr>
        <w:tc>
          <w:tcPr>
            <w:tcW w:type="dxa" w:w="3135"/>
          </w:tcPr>
          <w:p>
            <w:r/>
            <w:r>
              <w:rPr>
                <w:rFonts w:ascii="Segoe UI" w:hAnsi="Segoe UI"/>
                <w:sz w:val="18"/>
              </w:rPr>
              <w:t>D (bit 3)</w:t>
            </w:r>
          </w:p>
        </w:tc>
        <w:tc>
          <w:tcPr>
            <w:tcW w:type="dxa" w:w="3135"/>
          </w:tcPr>
          <w:p>
            <w:r/>
            <w:r>
              <w:rPr>
                <w:rFonts w:ascii="Segoe UI" w:hAnsi="Segoe UI"/>
                <w:sz w:val="18"/>
              </w:rPr>
              <w:t>Don't Learn</w:t>
            </w:r>
          </w:p>
        </w:tc>
        <w:tc>
          <w:tcPr>
            <w:tcW w:type="dxa" w:w="3135"/>
          </w:tcPr>
          <w:p>
            <w:r/>
            <w:r>
              <w:rPr>
                <w:rFonts w:ascii="Segoe UI" w:hAnsi="Segoe UI"/>
                <w:sz w:val="18"/>
              </w:rPr>
              <w:t>Tells remote VTEP not to learn source MAC</w:t>
            </w:r>
          </w:p>
        </w:tc>
      </w:tr>
      <w:tr>
        <w:tc>
          <w:tcPr>
            <w:tcW w:type="dxa" w:w="3135"/>
          </w:tcPr>
          <w:p>
            <w:r/>
            <w:r>
              <w:rPr>
                <w:rFonts w:ascii="Segoe UI" w:hAnsi="Segoe UI"/>
                <w:sz w:val="18"/>
              </w:rPr>
              <w:t>I (bit 4)</w:t>
            </w:r>
          </w:p>
        </w:tc>
        <w:tc>
          <w:tcPr>
            <w:tcW w:type="dxa" w:w="3135"/>
          </w:tcPr>
          <w:p>
            <w:r/>
            <w:r>
              <w:rPr>
                <w:rFonts w:ascii="Segoe UI" w:hAnsi="Segoe UI"/>
                <w:sz w:val="18"/>
              </w:rPr>
              <w:t>VNI Valid</w:t>
            </w:r>
          </w:p>
        </w:tc>
        <w:tc>
          <w:tcPr>
            <w:tcW w:type="dxa" w:w="3135"/>
          </w:tcPr>
          <w:p>
            <w:r/>
            <w:r>
              <w:rPr>
                <w:rFonts w:ascii="Segoe UI" w:hAnsi="Segoe UI"/>
                <w:sz w:val="18"/>
              </w:rPr>
              <w:t>Same as standard VXLAN</w:t>
            </w:r>
          </w:p>
        </w:tc>
      </w:tr>
      <w:tr>
        <w:tc>
          <w:tcPr>
            <w:tcW w:type="dxa" w:w="3135"/>
          </w:tcPr>
          <w:p>
            <w:r/>
            <w:r>
              <w:rPr>
                <w:rFonts w:ascii="Segoe UI" w:hAnsi="Segoe UI"/>
                <w:sz w:val="18"/>
              </w:rPr>
              <w:t>A (bit 7)</w:t>
            </w:r>
          </w:p>
        </w:tc>
        <w:tc>
          <w:tcPr>
            <w:tcW w:type="dxa" w:w="3135"/>
          </w:tcPr>
          <w:p>
            <w:r/>
            <w:r>
              <w:rPr>
                <w:rFonts w:ascii="Segoe UI" w:hAnsi="Segoe UI"/>
                <w:sz w:val="18"/>
              </w:rPr>
              <w:t>Applied</w:t>
            </w:r>
          </w:p>
        </w:tc>
        <w:tc>
          <w:tcPr>
            <w:tcW w:type="dxa" w:w="3135"/>
          </w:tcPr>
          <w:p>
            <w:r/>
            <w:r>
              <w:rPr>
                <w:rFonts w:ascii="Segoe UI" w:hAnsi="Segoe UI"/>
                <w:sz w:val="18"/>
              </w:rPr>
              <w:t>Policy already applied at source</w:t>
            </w:r>
          </w:p>
        </w:tc>
      </w:tr>
      <w:tr>
        <w:tc>
          <w:tcPr>
            <w:tcW w:type="dxa" w:w="3135"/>
          </w:tcPr>
          <w:p>
            <w:r/>
            <w:r>
              <w:rPr>
                <w:rFonts w:ascii="Segoe UI" w:hAnsi="Segoe UI"/>
                <w:sz w:val="18"/>
              </w:rPr>
              <w:t>Group Policy ID</w:t>
            </w:r>
          </w:p>
        </w:tc>
        <w:tc>
          <w:tcPr>
            <w:tcW w:type="dxa" w:w="3135"/>
          </w:tcPr>
          <w:p>
            <w:r/>
            <w:r>
              <w:rPr>
                <w:rFonts w:ascii="Segoe UI" w:hAnsi="Segoe UI"/>
                <w:sz w:val="18"/>
              </w:rPr>
              <w:t>SGT</w:t>
            </w:r>
          </w:p>
        </w:tc>
        <w:tc>
          <w:tcPr>
            <w:tcW w:type="dxa" w:w="3135"/>
          </w:tcPr>
          <w:p>
            <w:r/>
            <w:r>
              <w:rPr>
                <w:rFonts w:ascii="Segoe UI" w:hAnsi="Segoe UI"/>
                <w:sz w:val="18"/>
              </w:rPr>
              <w:t>16-bit Security Group Tag</w:t>
            </w:r>
          </w:p>
        </w:tc>
      </w:tr>
    </w:tbl>
    <w:p/>
    <w:p>
      <w:pPr>
        <w:pStyle w:val="Heading3"/>
      </w:pPr>
      <w:r>
        <w:t>11.2 Packet Capture Evidence</w:t>
      </w:r>
    </w:p>
    <w:p>
      <w:pPr>
        <w:pStyle w:val="Heading4"/>
      </w:pPr>
      <w:r>
        <w:t>Evidence A: Versa FlexVNF -&gt; Cumulus (GBP always on)</w:t>
      </w:r>
    </w:p>
    <w:p>
      <w:r>
        <w:t>Captured on sw1 spine between Cumulus (1.1.1.5) and Versa (1.1.1.4):</w:t>
      </w:r>
    </w:p>
    <w:p>
      <w:pPr>
        <w:pStyle w:val="CodeBlock"/>
        <w:spacing w:before="80" w:after="0"/>
        <w:shd w:fill="F4F5F7" w:val="clear"/>
      </w:pPr>
      <w:r>
        <w:rPr>
          <w:rFonts w:ascii="Consolas" w:hAnsi="Consolas"/>
          <w:color w:val="1E1E1E"/>
          <w:sz w:val="17"/>
        </w:rPr>
        <w:t>Frame  Source (outer)           Destination (outer)      Flags   VNI</w:t>
      </w:r>
    </w:p>
    <w:p>
      <w:pPr>
        <w:pStyle w:val="CodeBlock"/>
        <w:spacing w:before="0" w:after="0"/>
        <w:shd w:fill="F4F5F7" w:val="clear"/>
      </w:pPr>
      <w:r>
        <w:rPr>
          <w:rFonts w:ascii="Consolas" w:hAnsi="Consolas"/>
          <w:color w:val="1E1E1E"/>
          <w:sz w:val="17"/>
        </w:rPr>
        <w:t>-----  ----------------------  -----------------------  ------  ------</w:t>
      </w:r>
    </w:p>
    <w:p>
      <w:pPr>
        <w:pStyle w:val="CodeBlock"/>
        <w:spacing w:before="0" w:after="0"/>
        <w:shd w:fill="F4F5F7" w:val="clear"/>
      </w:pPr>
      <w:r>
        <w:rPr>
          <w:rFonts w:ascii="Consolas" w:hAnsi="Consolas"/>
          <w:color w:val="1E1E1E"/>
          <w:sz w:val="17"/>
        </w:rPr>
        <w:t xml:space="preserve">11     </w:t>
      </w:r>
      <w:r>
        <w:rPr>
          <w:rFonts w:ascii="Consolas" w:hAnsi="Consolas"/>
          <w:color w:val="006BB3"/>
          <w:sz w:val="17"/>
        </w:rPr>
        <w:t>1.1.1.5</w:t>
      </w:r>
      <w:r>
        <w:rPr>
          <w:rFonts w:ascii="Consolas" w:hAnsi="Consolas"/>
          <w:color w:val="1E1E1E"/>
          <w:sz w:val="17"/>
        </w:rPr>
        <w:t xml:space="preserve"> Cumulus      -&gt; </w:t>
      </w:r>
      <w:r>
        <w:rPr>
          <w:rFonts w:ascii="Consolas" w:hAnsi="Consolas"/>
          <w:color w:val="006BB3"/>
          <w:sz w:val="17"/>
        </w:rPr>
        <w:t>1.1.1.4</w:t>
      </w:r>
      <w:r>
        <w:rPr>
          <w:rFonts w:ascii="Consolas" w:hAnsi="Consolas"/>
          <w:color w:val="1E1E1E"/>
          <w:sz w:val="17"/>
        </w:rPr>
        <w:t xml:space="preserve"> Versa            0x0800  </w:t>
      </w:r>
      <w:r>
        <w:rPr>
          <w:rFonts w:ascii="Consolas" w:hAnsi="Consolas"/>
          <w:color w:val="6C3FB5"/>
          <w:sz w:val="17"/>
        </w:rPr>
        <w:t>401151</w:t>
      </w:r>
    </w:p>
    <w:p>
      <w:pPr>
        <w:pStyle w:val="CodeBlock"/>
        <w:spacing w:before="0" w:after="0"/>
        <w:shd w:fill="F4F5F7" w:val="clear"/>
      </w:pPr>
      <w:r>
        <w:rPr>
          <w:rFonts w:ascii="Consolas" w:hAnsi="Consolas"/>
          <w:color w:val="1E1E1E"/>
          <w:sz w:val="17"/>
        </w:rPr>
        <w:t xml:space="preserve">12     </w:t>
      </w:r>
      <w:r>
        <w:rPr>
          <w:rFonts w:ascii="Consolas" w:hAnsi="Consolas"/>
          <w:color w:val="006BB3"/>
          <w:sz w:val="17"/>
        </w:rPr>
        <w:t>1.1.1.4</w:t>
      </w:r>
      <w:r>
        <w:rPr>
          <w:rFonts w:ascii="Consolas" w:hAnsi="Consolas"/>
          <w:color w:val="1E1E1E"/>
          <w:sz w:val="17"/>
        </w:rPr>
        <w:t xml:space="preserve"> Versa        -&gt; </w:t>
      </w:r>
      <w:r>
        <w:rPr>
          <w:rFonts w:ascii="Consolas" w:hAnsi="Consolas"/>
          <w:color w:val="006BB3"/>
          <w:sz w:val="17"/>
        </w:rPr>
        <w:t>1.1.1.5</w:t>
      </w:r>
      <w:r>
        <w:rPr>
          <w:rFonts w:ascii="Consolas" w:hAnsi="Consolas"/>
          <w:color w:val="1E1E1E"/>
          <w:sz w:val="17"/>
        </w:rPr>
        <w:t xml:space="preserve"> Cumulus           0x8808  </w:t>
      </w:r>
      <w:r>
        <w:rPr>
          <w:rFonts w:ascii="Consolas" w:hAnsi="Consolas"/>
          <w:color w:val="6C3FB5"/>
          <w:sz w:val="17"/>
        </w:rPr>
        <w:t>401151</w:t>
      </w:r>
    </w:p>
    <w:p>
      <w:pPr>
        <w:pStyle w:val="CodeBlock"/>
        <w:spacing w:before="0" w:after="0"/>
        <w:shd w:fill="F4F5F7" w:val="clear"/>
      </w:pPr>
      <w:r>
        <w:rPr>
          <w:rFonts w:ascii="Consolas" w:hAnsi="Consolas"/>
          <w:color w:val="1E1E1E"/>
          <w:sz w:val="17"/>
        </w:rPr>
        <w:t xml:space="preserve">13     </w:t>
      </w:r>
      <w:r>
        <w:rPr>
          <w:rFonts w:ascii="Consolas" w:hAnsi="Consolas"/>
          <w:color w:val="006BB3"/>
          <w:sz w:val="17"/>
        </w:rPr>
        <w:t>1.1.1.5</w:t>
      </w:r>
      <w:r>
        <w:rPr>
          <w:rFonts w:ascii="Consolas" w:hAnsi="Consolas"/>
          <w:color w:val="1E1E1E"/>
          <w:sz w:val="17"/>
        </w:rPr>
        <w:t xml:space="preserve"> Cumulus      -&gt; </w:t>
      </w:r>
      <w:r>
        <w:rPr>
          <w:rFonts w:ascii="Consolas" w:hAnsi="Consolas"/>
          <w:color w:val="006BB3"/>
          <w:sz w:val="17"/>
        </w:rPr>
        <w:t>1.1.1.4</w:t>
      </w:r>
      <w:r>
        <w:rPr>
          <w:rFonts w:ascii="Consolas" w:hAnsi="Consolas"/>
          <w:color w:val="1E1E1E"/>
          <w:sz w:val="17"/>
        </w:rPr>
        <w:t xml:space="preserve"> Versa            0x0800  </w:t>
      </w:r>
      <w:r>
        <w:rPr>
          <w:rFonts w:ascii="Consolas" w:hAnsi="Consolas"/>
          <w:color w:val="6C3FB5"/>
          <w:sz w:val="17"/>
        </w:rPr>
        <w:t>401151</w:t>
      </w:r>
    </w:p>
    <w:p>
      <w:pPr>
        <w:pStyle w:val="CodeBlock"/>
        <w:spacing w:before="0" w:after="0"/>
        <w:shd w:fill="F4F5F7" w:val="clear"/>
      </w:pPr>
      <w:r>
        <w:rPr>
          <w:rFonts w:ascii="Consolas" w:hAnsi="Consolas"/>
          <w:color w:val="1E1E1E"/>
          <w:sz w:val="17"/>
        </w:rPr>
        <w:t xml:space="preserve">14     </w:t>
      </w:r>
      <w:r>
        <w:rPr>
          <w:rFonts w:ascii="Consolas" w:hAnsi="Consolas"/>
          <w:color w:val="006BB3"/>
          <w:sz w:val="17"/>
        </w:rPr>
        <w:t>1.1.1.4</w:t>
      </w:r>
      <w:r>
        <w:rPr>
          <w:rFonts w:ascii="Consolas" w:hAnsi="Consolas"/>
          <w:color w:val="1E1E1E"/>
          <w:sz w:val="17"/>
        </w:rPr>
        <w:t xml:space="preserve"> Versa        -&gt; </w:t>
      </w:r>
      <w:r>
        <w:rPr>
          <w:rFonts w:ascii="Consolas" w:hAnsi="Consolas"/>
          <w:color w:val="006BB3"/>
          <w:sz w:val="17"/>
        </w:rPr>
        <w:t>1.1.1.5</w:t>
      </w:r>
      <w:r>
        <w:rPr>
          <w:rFonts w:ascii="Consolas" w:hAnsi="Consolas"/>
          <w:color w:val="1E1E1E"/>
          <w:sz w:val="17"/>
        </w:rPr>
        <w:t xml:space="preserve"> Cumulus           0x8808  </w:t>
      </w:r>
      <w:r>
        <w:rPr>
          <w:rFonts w:ascii="Consolas" w:hAnsi="Consolas"/>
          <w:color w:val="6C3FB5"/>
          <w:sz w:val="17"/>
        </w:rPr>
        <w:t>401151</w:t>
      </w:r>
    </w:p>
    <w:p>
      <w:pPr>
        <w:pStyle w:val="CodeBlock"/>
        <w:spacing w:before="0" w:after="80"/>
        <w:shd w:fill="F4F5F7" w:val="clear"/>
      </w:pPr>
      <w:r>
        <w:rPr>
          <w:rFonts w:ascii="Consolas" w:hAnsi="Consolas"/>
          <w:color w:val="1E1E1E"/>
          <w:sz w:val="17"/>
        </w:rPr>
        <w:t>...    (pattern repeats for ALL packets)</w:t>
      </w:r>
    </w:p>
    <w:p>
      <w:pPr>
        <w:pStyle w:val="Heading4"/>
      </w:pPr>
      <w:r>
        <w:t>Evidence B: Cisco sw2 with SGT -&gt; Cumulus (GBP + SGT 100)</w:t>
      </w:r>
    </w:p>
    <w:p>
      <w:r>
        <w:t>Captured on Cumulus swp1 with tcpdump -i swp1 -n 'udp port 4789' -XX -vvv:</w:t>
      </w:r>
    </w:p>
    <w:p>
      <w:pPr>
        <w:pStyle w:val="CodeBlock"/>
        <w:spacing w:before="80" w:after="0"/>
        <w:shd w:fill="F4F5F7" w:val="clear"/>
      </w:pPr>
      <w:r>
        <w:rPr>
          <w:rFonts w:ascii="Consolas" w:hAnsi="Consolas"/>
          <w:color w:val="6B778C"/>
          <w:sz w:val="17"/>
        </w:rPr>
        <w:t># Cisco sw2 (1.1.1.2, group-based-policy ON) -&gt; Cumulus (1.1.1.5)</w:t>
      </w:r>
    </w:p>
    <w:p>
      <w:pPr>
        <w:pStyle w:val="CodeBlock"/>
        <w:spacing w:before="0" w:after="0"/>
        <w:shd w:fill="F4F5F7" w:val="clear"/>
      </w:pPr>
      <w:r>
        <w:rPr>
          <w:rFonts w:ascii="Consolas" w:hAnsi="Consolas"/>
          <w:color w:val="6B778C"/>
          <w:sz w:val="17"/>
        </w:rPr>
        <w:t># ICMP Echo Reply: 192.168.1.22 -&gt; 192.168.1.11</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VXLAN Header (hex): 88 00 00 64 06 1e ff 00</w:t>
      </w:r>
    </w:p>
    <w:p>
      <w:pPr>
        <w:pStyle w:val="CodeBlock"/>
        <w:spacing w:before="0" w:after="0"/>
        <w:shd w:fill="F4F5F7" w:val="clear"/>
      </w:pPr>
      <w:r>
        <w:rPr>
          <w:rFonts w:ascii="Consolas" w:hAnsi="Consolas"/>
          <w:color w:val="1E1E1E"/>
          <w:sz w:val="17"/>
        </w:rPr>
        <w:t xml:space="preserve">                    ^^       ^^^^^</w:t>
      </w:r>
    </w:p>
    <w:p>
      <w:pPr>
        <w:pStyle w:val="CodeBlock"/>
        <w:spacing w:before="0" w:after="0"/>
        <w:shd w:fill="F4F5F7" w:val="clear"/>
      </w:pPr>
      <w:r>
        <w:rPr>
          <w:rFonts w:ascii="Consolas" w:hAnsi="Consolas"/>
          <w:color w:val="1E1E1E"/>
          <w:sz w:val="17"/>
        </w:rPr>
        <w:t xml:space="preserve">                    |        Group Policy ID = 0x0064 = SGT 100</w:t>
      </w:r>
    </w:p>
    <w:p>
      <w:pPr>
        <w:pStyle w:val="CodeBlock"/>
        <w:spacing w:before="0" w:after="0"/>
        <w:shd w:fill="F4F5F7" w:val="clear"/>
      </w:pPr>
      <w:r>
        <w:rPr>
          <w:rFonts w:ascii="Consolas" w:hAnsi="Consolas"/>
          <w:color w:val="1E1E1E"/>
          <w:sz w:val="17"/>
        </w:rPr>
        <w:t xml:space="preserve">                    Flags = 0x88 (G-bit + I-bit = GBP ENABLED)</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6B778C"/>
          <w:sz w:val="17"/>
        </w:rPr>
        <w:t># Cisco sw3 (1.1.1.3, NO group-based-policy) -&gt; Cumulus (1.1.1.5)</w:t>
      </w:r>
    </w:p>
    <w:p>
      <w:pPr>
        <w:pStyle w:val="CodeBlock"/>
        <w:spacing w:before="0" w:after="0"/>
        <w:shd w:fill="F4F5F7" w:val="clear"/>
      </w:pPr>
      <w:r>
        <w:rPr>
          <w:rFonts w:ascii="Consolas" w:hAnsi="Consolas"/>
          <w:color w:val="6B778C"/>
          <w:sz w:val="17"/>
        </w:rPr>
        <w:t># ICMP Echo Reply: 192.168.1.23 -&gt; 192.168.1.11</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1E1E1E"/>
          <w:sz w:val="17"/>
        </w:rPr>
        <w:t>VXLAN Header (hex): 08 00 00 00 06 1e ff 00</w:t>
      </w:r>
    </w:p>
    <w:p>
      <w:pPr>
        <w:pStyle w:val="CodeBlock"/>
        <w:spacing w:before="0" w:after="0"/>
        <w:shd w:fill="F4F5F7" w:val="clear"/>
      </w:pPr>
      <w:r>
        <w:rPr>
          <w:rFonts w:ascii="Consolas" w:hAnsi="Consolas"/>
          <w:color w:val="1E1E1E"/>
          <w:sz w:val="17"/>
        </w:rPr>
        <w:t xml:space="preserve">                    ^^</w:t>
      </w:r>
    </w:p>
    <w:p>
      <w:pPr>
        <w:pStyle w:val="CodeBlock"/>
        <w:spacing w:before="0" w:after="80"/>
        <w:shd w:fill="F4F5F7" w:val="clear"/>
      </w:pPr>
      <w:r>
        <w:rPr>
          <w:rFonts w:ascii="Consolas" w:hAnsi="Consolas"/>
          <w:color w:val="1E1E1E"/>
          <w:sz w:val="17"/>
        </w:rPr>
        <w:t xml:space="preserve">                    Flags = 0x08 (I-bit only = STANDARD VXLAN)</w:t>
      </w:r>
    </w:p>
    <w:p>
      <w:pPr>
        <w:shd w:fill="FFFAE6" w:val="clear"/>
        <w:spacing w:before="120" w:after="120"/>
      </w:pPr>
      <w:r>
        <w:rPr>
          <w:rFonts w:ascii="Segoe UI" w:hAnsi="Segoe UI"/>
          <w:b/>
          <w:color w:val="FF991F"/>
          <w:sz w:val="20"/>
        </w:rPr>
        <w:t xml:space="preserve">Key Finding: </w:t>
      </w:r>
      <w:r>
        <w:rPr>
          <w:rFonts w:ascii="Segoe UI" w:hAnsi="Segoe UI"/>
          <w:color w:val="172B4D"/>
          <w:sz w:val="20"/>
        </w:rPr>
        <w:t>Cisco sw2 with group-based-policy + CTS/SGT sends identical GBP flags (0x88) as Versa FlexVNF. The only difference is the Group Policy ID value (Cisco inserts the configured SGT tag, e.g., 100). Both cause the same packet drops on Cumulus Linux without the gbp flag.</w:t>
      </w:r>
    </w:p>
    <w:p>
      <w:pPr>
        <w:pStyle w:val="Heading3"/>
      </w:pPr>
      <w:r>
        <w:t>11.3 Raw Hex Dump Comparison</w:t>
      </w:r>
    </w:p>
    <w:p>
      <w:pPr>
        <w:pStyle w:val="CodeBlock"/>
        <w:spacing w:before="80" w:after="0"/>
        <w:shd w:fill="F4F5F7" w:val="clear"/>
      </w:pPr>
      <w:r>
        <w:rPr>
          <w:rFonts w:ascii="Consolas" w:hAnsi="Consolas"/>
          <w:color w:val="1E1E1E"/>
          <w:sz w:val="17"/>
        </w:rPr>
        <w:t>Flags Rsvd  GPID    VNI      Rsvd</w:t>
      </w:r>
    </w:p>
    <w:p>
      <w:pPr>
        <w:pStyle w:val="CodeBlock"/>
        <w:spacing w:before="0" w:after="0"/>
        <w:shd w:fill="F4F5F7" w:val="clear"/>
      </w:pPr>
      <w:r>
        <w:rPr>
          <w:rFonts w:ascii="Consolas" w:hAnsi="Consolas"/>
          <w:color w:val="1E1E1E"/>
          <w:sz w:val="17"/>
        </w:rPr>
        <w:t xml:space="preserve">                    ----- ----  ------  -------  ----</w:t>
      </w:r>
    </w:p>
    <w:p>
      <w:pPr>
        <w:pStyle w:val="CodeBlock"/>
        <w:spacing w:before="0" w:after="0"/>
        <w:shd w:fill="F4F5F7" w:val="clear"/>
      </w:pPr>
      <w:r>
        <w:rPr>
          <w:rFonts w:ascii="Consolas" w:hAnsi="Consolas"/>
          <w:color w:val="1E1E1E"/>
          <w:sz w:val="17"/>
        </w:rPr>
        <w:t>Cisco sw2 (GBP):   88    00    00 64   06 1e ff 00    &lt;- SGT 100 in GPID field</w:t>
      </w:r>
    </w:p>
    <w:p>
      <w:pPr>
        <w:pStyle w:val="CodeBlock"/>
        <w:spacing w:before="0" w:after="0"/>
        <w:shd w:fill="F4F5F7" w:val="clear"/>
      </w:pPr>
      <w:r>
        <w:rPr>
          <w:rFonts w:ascii="Consolas" w:hAnsi="Consolas"/>
          <w:color w:val="1E1E1E"/>
          <w:sz w:val="17"/>
        </w:rPr>
        <w:t>Cisco sw3 (std):   08    00    00 00   06 1e ff 00    &lt;- No GBP, GPID=0</w:t>
      </w:r>
    </w:p>
    <w:p>
      <w:pPr>
        <w:pStyle w:val="CodeBlock"/>
        <w:spacing w:before="0" w:after="0"/>
        <w:shd w:fill="F4F5F7" w:val="clear"/>
      </w:pPr>
      <w:r>
        <w:rPr>
          <w:rFonts w:ascii="Consolas" w:hAnsi="Consolas"/>
          <w:color w:val="1E1E1E"/>
          <w:sz w:val="17"/>
        </w:rPr>
        <w:t>Cumulus (std):     08    00    00 00   06 1e ff 00    &lt;- No GBP, GPID=0</w:t>
      </w:r>
    </w:p>
    <w:p>
      <w:pPr>
        <w:pStyle w:val="CodeBlock"/>
        <w:spacing w:before="0" w:after="80"/>
        <w:shd w:fill="F4F5F7" w:val="clear"/>
      </w:pPr>
      <w:r>
        <w:rPr>
          <w:rFonts w:ascii="Consolas" w:hAnsi="Consolas"/>
          <w:color w:val="1E1E1E"/>
          <w:sz w:val="17"/>
        </w:rPr>
        <w:t>Versa (GBP):      88    00    xx xx   06 1e ff 00    &lt;- GBP enabled, GPID varies</w:t>
      </w:r>
    </w:p>
    <w:p>
      <w:pPr>
        <w:pStyle w:val="Heading3"/>
      </w:pPr>
      <w:r>
        <w:t>11.4 Why This Causes Failure</w:t>
      </w:r>
    </w:p>
    <w:p>
      <w:r>
        <w:t>The Linux kernel VXLAN driver validates header flags strictly. Without the gbp option, the kernel expects flags = 0x08 (I-bit only). Receiving 0x88 (G-bit set) causes the packet to be silently dropped. No error, no log, no counter increment, no ICMP unreachable. This affects all GBP-sending VTEPs equally: Cisco with SGT, Versa, or any other vendor using VXLAN-GBP.</w:t>
      </w:r>
    </w:p>
    <w:p>
      <w:pPr>
        <w:pStyle w:val="CodeBlock"/>
        <w:spacing w:before="80" w:after="0"/>
        <w:shd w:fill="F4F5F7" w:val="clear"/>
      </w:pPr>
      <w:r>
        <w:rPr>
          <w:rFonts w:ascii="Consolas" w:hAnsi="Consolas"/>
          <w:color w:val="1E1E1E"/>
          <w:sz w:val="17"/>
        </w:rPr>
        <w:t>GBP-Sending VTEP       Remote Client</w:t>
      </w:r>
    </w:p>
    <w:p>
      <w:pPr>
        <w:pStyle w:val="CodeBlock"/>
        <w:spacing w:before="0" w:after="0"/>
        <w:shd w:fill="F4F5F7" w:val="clear"/>
      </w:pPr>
      <w:r>
        <w:rPr>
          <w:rFonts w:ascii="Consolas" w:hAnsi="Consolas"/>
          <w:color w:val="1E1E1E"/>
          <w:sz w:val="17"/>
        </w:rPr>
        <w:t>Cumulus Client   Cumulus VTEP               (Cisco SGT / Versa)    192.168.1.x</w:t>
      </w:r>
    </w:p>
    <w:p>
      <w:pPr>
        <w:pStyle w:val="CodeBlock"/>
        <w:spacing w:before="0" w:after="0"/>
        <w:shd w:fill="F4F5F7" w:val="clear"/>
      </w:pPr>
      <w:r>
        <w:rPr>
          <w:rFonts w:ascii="Consolas" w:hAnsi="Consolas"/>
          <w:color w:val="006BB3"/>
          <w:sz w:val="17"/>
        </w:rPr>
        <w:t>192.168.1.12</w:t>
      </w:r>
      <w:r>
        <w:rPr>
          <w:rFonts w:ascii="Consolas" w:hAnsi="Consolas"/>
          <w:color w:val="1E1E1E"/>
          <w:sz w:val="17"/>
        </w:rPr>
        <w:t xml:space="preserve">     </w:t>
      </w:r>
      <w:r>
        <w:rPr>
          <w:rFonts w:ascii="Consolas" w:hAnsi="Consolas"/>
          <w:color w:val="006BB3"/>
          <w:sz w:val="17"/>
        </w:rPr>
        <w:t>1.1.1.5</w:t>
      </w:r>
      <w:r>
        <w:rPr>
          <w:rFonts w:ascii="Consolas" w:hAnsi="Consolas"/>
          <w:color w:val="1E1E1E"/>
          <w:sz w:val="17"/>
        </w:rPr>
        <w:t xml:space="preserve">                    </w:t>
      </w:r>
      <w:r>
        <w:rPr>
          <w:rFonts w:ascii="Consolas" w:hAnsi="Consolas"/>
          <w:color w:val="006BB3"/>
          <w:sz w:val="17"/>
        </w:rPr>
        <w:t>1.1.1.2</w:t>
      </w:r>
      <w:r>
        <w:rPr>
          <w:rFonts w:ascii="Consolas" w:hAnsi="Consolas"/>
          <w:color w:val="1E1E1E"/>
          <w:sz w:val="17"/>
        </w:rPr>
        <w:t xml:space="preserve"> or </w:t>
      </w:r>
      <w:r>
        <w:rPr>
          <w:rFonts w:ascii="Consolas" w:hAnsi="Consolas"/>
          <w:color w:val="006BB3"/>
          <w:sz w:val="17"/>
        </w:rPr>
        <w:t>1.1.1.4</w:t>
      </w:r>
    </w:p>
    <w:p>
      <w:pPr>
        <w:pStyle w:val="CodeBlock"/>
        <w:spacing w:before="0" w:after="0"/>
        <w:shd w:fill="F4F5F7" w:val="clear"/>
      </w:pPr>
      <w:r>
        <w:rPr>
          <w:rFonts w:ascii="Consolas" w:hAnsi="Consolas"/>
          <w:color w:val="1E1E1E"/>
          <w:sz w:val="17"/>
        </w:rPr>
        <w:t xml:space="preserve">     |               |                          |                      |</w:t>
      </w:r>
    </w:p>
    <w:p>
      <w:pPr>
        <w:pStyle w:val="CodeBlock"/>
        <w:spacing w:before="0" w:after="0"/>
        <w:shd w:fill="F4F5F7" w:val="clear"/>
      </w:pPr>
      <w:r>
        <w:rPr>
          <w:rFonts w:ascii="Consolas" w:hAnsi="Consolas"/>
          <w:color w:val="1E1E1E"/>
          <w:sz w:val="17"/>
        </w:rPr>
        <w:t xml:space="preserve">     |-- ICMP Req -&gt; |                          |                      |</w:t>
      </w:r>
    </w:p>
    <w:p>
      <w:pPr>
        <w:pStyle w:val="CodeBlock"/>
        <w:spacing w:before="0" w:after="0"/>
        <w:shd w:fill="F4F5F7" w:val="clear"/>
      </w:pPr>
      <w:r>
        <w:rPr>
          <w:rFonts w:ascii="Consolas" w:hAnsi="Consolas"/>
          <w:color w:val="1E1E1E"/>
          <w:sz w:val="17"/>
        </w:rPr>
        <w:t xml:space="preserve">     |               |== VXLAN flags=0x08 =====&gt;|                      |</w:t>
      </w:r>
    </w:p>
    <w:p>
      <w:pPr>
        <w:pStyle w:val="CodeBlock"/>
        <w:spacing w:before="0" w:after="0"/>
        <w:shd w:fill="F4F5F7" w:val="clear"/>
      </w:pPr>
      <w:r>
        <w:rPr>
          <w:rFonts w:ascii="Consolas" w:hAnsi="Consolas"/>
          <w:color w:val="1E1E1E"/>
          <w:sz w:val="17"/>
        </w:rPr>
        <w:t xml:space="preserve">     |               |     (standard)           |-- ICMP Req -------&gt; |</w:t>
      </w:r>
    </w:p>
    <w:p>
      <w:pPr>
        <w:pStyle w:val="CodeBlock"/>
        <w:spacing w:before="0" w:after="0"/>
        <w:shd w:fill="F4F5F7" w:val="clear"/>
      </w:pPr>
      <w:r>
        <w:rPr>
          <w:rFonts w:ascii="Consolas" w:hAnsi="Consolas"/>
          <w:color w:val="1E1E1E"/>
          <w:sz w:val="17"/>
        </w:rPr>
        <w:t xml:space="preserve">     |               |                          |                      |</w:t>
      </w:r>
    </w:p>
    <w:p>
      <w:pPr>
        <w:pStyle w:val="CodeBlock"/>
        <w:spacing w:before="0" w:after="0"/>
        <w:shd w:fill="F4F5F7" w:val="clear"/>
      </w:pPr>
      <w:r>
        <w:rPr>
          <w:rFonts w:ascii="Consolas" w:hAnsi="Consolas"/>
          <w:color w:val="1E1E1E"/>
          <w:sz w:val="17"/>
        </w:rPr>
        <w:t xml:space="preserve">     |               |                          |&lt;-- ICMP Reply ------ |</w:t>
      </w:r>
    </w:p>
    <w:p>
      <w:pPr>
        <w:pStyle w:val="CodeBlock"/>
        <w:spacing w:before="0" w:after="0"/>
        <w:shd w:fill="F4F5F7" w:val="clear"/>
      </w:pPr>
      <w:r>
        <w:rPr>
          <w:rFonts w:ascii="Consolas" w:hAnsi="Consolas"/>
          <w:color w:val="1E1E1E"/>
          <w:sz w:val="17"/>
        </w:rPr>
        <w:t xml:space="preserve">     |               |&lt;= VXLAN flags=0x88 ======|                      |</w:t>
      </w:r>
    </w:p>
    <w:p>
      <w:pPr>
        <w:pStyle w:val="CodeBlock"/>
        <w:spacing w:before="0" w:after="0"/>
        <w:shd w:fill="F4F5F7" w:val="clear"/>
      </w:pPr>
      <w:r>
        <w:rPr>
          <w:rFonts w:ascii="Consolas" w:hAnsi="Consolas"/>
          <w:color w:val="1E1E1E"/>
          <w:sz w:val="17"/>
        </w:rPr>
        <w:t xml:space="preserve">     |               |     (GBP!)               |                      |</w:t>
      </w:r>
    </w:p>
    <w:p>
      <w:pPr>
        <w:pStyle w:val="CodeBlock"/>
        <w:spacing w:before="0" w:after="0"/>
        <w:shd w:fill="F4F5F7" w:val="clear"/>
      </w:pPr>
      <w:r>
        <w:rPr>
          <w:rFonts w:ascii="Consolas" w:hAnsi="Consolas"/>
          <w:color w:val="1E1E1E"/>
          <w:sz w:val="17"/>
        </w:rPr>
        <w:t xml:space="preserve">     |            [​</w:t>
      </w:r>
      <w:r>
        <w:rPr>
          <w:rFonts w:ascii="Consolas" w:hAnsi="Consolas"/>
          <w:b/>
          <w:color w:val="CC2000"/>
          <w:sz w:val="17"/>
        </w:rPr>
        <w:t>DROPPED</w:t>
      </w:r>
      <w:r>
        <w:rPr>
          <w:rFonts w:ascii="Consolas" w:hAnsi="Consolas"/>
          <w:color w:val="1E1E1E"/>
          <w:sz w:val="17"/>
        </w:rPr>
        <w:t>]                     |                      |</w:t>
      </w:r>
    </w:p>
    <w:p>
      <w:pPr>
        <w:pStyle w:val="CodeBlock"/>
        <w:spacing w:before="0" w:after="0"/>
        <w:shd w:fill="F4F5F7" w:val="clear"/>
      </w:pPr>
      <w:r>
        <w:rPr>
          <w:rFonts w:ascii="Consolas" w:hAnsi="Consolas"/>
          <w:color w:val="1E1E1E"/>
          <w:sz w:val="17"/>
        </w:rPr>
        <w:t xml:space="preserve">     |         kernel rejects GBP               |                      |</w:t>
      </w:r>
    </w:p>
    <w:p>
      <w:pPr>
        <w:pStyle w:val="CodeBlock"/>
        <w:spacing w:before="0" w:after="80"/>
        <w:shd w:fill="F4F5F7" w:val="clear"/>
      </w:pPr>
      <w:r>
        <w:rPr>
          <w:rFonts w:ascii="Consolas" w:hAnsi="Consolas"/>
          <w:color w:val="1E1E1E"/>
          <w:sz w:val="17"/>
        </w:rPr>
        <w:t xml:space="preserve">     |         on non-GBP iface                 |                      |</w:t>
      </w:r>
    </w:p>
    <w:p>
      <w:pPr>
        <w:pStyle w:val="Heading3"/>
      </w:pPr>
      <w:r>
        <w:t>11.5 Affected Traffic Flows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F4F5F7" w:val="clear"/>
          </w:tcPr>
          <w:p>
            <w:r/>
            <w:r>
              <w:rPr>
                <w:rFonts w:ascii="Segoe UI" w:hAnsi="Segoe UI"/>
                <w:b/>
                <w:color w:val="172B4D"/>
                <w:sz w:val="18"/>
              </w:rPr>
              <w:t>Sender</w:t>
            </w:r>
          </w:p>
        </w:tc>
        <w:tc>
          <w:tcPr>
            <w:tcW w:type="dxa" w:w="2351"/>
            <w:shd w:fill="F4F5F7" w:val="clear"/>
          </w:tcPr>
          <w:p>
            <w:r/>
            <w:r>
              <w:rPr>
                <w:rFonts w:ascii="Segoe UI" w:hAnsi="Segoe UI"/>
                <w:b/>
                <w:color w:val="172B4D"/>
                <w:sz w:val="18"/>
              </w:rPr>
              <w:t>Receiver</w:t>
            </w:r>
          </w:p>
        </w:tc>
        <w:tc>
          <w:tcPr>
            <w:tcW w:type="dxa" w:w="2351"/>
            <w:shd w:fill="F4F5F7" w:val="clear"/>
          </w:tcPr>
          <w:p>
            <w:r/>
            <w:r>
              <w:rPr>
                <w:rFonts w:ascii="Segoe UI" w:hAnsi="Segoe UI"/>
                <w:b/>
                <w:color w:val="172B4D"/>
                <w:sz w:val="18"/>
              </w:rPr>
              <w:t>VXLAN Flags</w:t>
            </w:r>
          </w:p>
        </w:tc>
        <w:tc>
          <w:tcPr>
            <w:tcW w:type="dxa" w:w="2351"/>
            <w:shd w:fill="F4F5F7" w:val="clear"/>
          </w:tcPr>
          <w:p>
            <w:r/>
            <w:r>
              <w:rPr>
                <w:rFonts w:ascii="Segoe UI" w:hAnsi="Segoe UI"/>
                <w:b/>
                <w:color w:val="172B4D"/>
                <w:sz w:val="18"/>
              </w:rPr>
              <w:t>Result</w:t>
            </w:r>
          </w:p>
        </w:tc>
      </w:tr>
      <w:tr>
        <w:tc>
          <w:tcPr>
            <w:tcW w:type="dxa" w:w="2351"/>
          </w:tcPr>
          <w:p>
            <w:r/>
            <w:r>
              <w:rPr>
                <w:rFonts w:ascii="Segoe UI" w:hAnsi="Segoe UI"/>
                <w:sz w:val="18"/>
              </w:rPr>
              <w:t>[CISCO] sw2 (GBP+SGT ON)</w:t>
            </w:r>
          </w:p>
        </w:tc>
        <w:tc>
          <w:tcPr>
            <w:tcW w:type="dxa" w:w="2351"/>
          </w:tcPr>
          <w:p>
            <w:r/>
            <w:r>
              <w:rPr>
                <w:rFonts w:ascii="Segoe UI" w:hAnsi="Segoe UI"/>
                <w:sz w:val="18"/>
              </w:rPr>
              <w:t>[CUMULUS]</w:t>
            </w:r>
          </w:p>
        </w:tc>
        <w:tc>
          <w:tcPr>
            <w:tcW w:type="dxa" w:w="2351"/>
          </w:tcPr>
          <w:p>
            <w:r/>
            <w:r>
              <w:rPr>
                <w:rFonts w:ascii="Segoe UI" w:hAnsi="Segoe UI"/>
                <w:sz w:val="18"/>
              </w:rPr>
              <w:t>0x88</w:t>
            </w:r>
          </w:p>
        </w:tc>
        <w:tc>
          <w:tcPr>
            <w:tcW w:type="dxa" w:w="2351"/>
          </w:tcPr>
          <w:p>
            <w:r/>
            <w:r>
              <w:rPr>
                <w:rFonts w:ascii="Segoe UI" w:hAnsi="Segoe UI"/>
                <w:sz w:val="18"/>
              </w:rPr>
              <w:t>DROPPED (without gbp flag)</w:t>
            </w:r>
          </w:p>
        </w:tc>
      </w:tr>
      <w:tr>
        <w:tc>
          <w:tcPr>
            <w:tcW w:type="dxa" w:w="2351"/>
          </w:tcPr>
          <w:p>
            <w:r/>
            <w:r>
              <w:rPr>
                <w:rFonts w:ascii="Segoe UI" w:hAnsi="Segoe UI"/>
                <w:sz w:val="18"/>
              </w:rPr>
              <w:t>[VERSA] FlexVNF</w:t>
            </w:r>
          </w:p>
        </w:tc>
        <w:tc>
          <w:tcPr>
            <w:tcW w:type="dxa" w:w="2351"/>
          </w:tcPr>
          <w:p>
            <w:r/>
            <w:r>
              <w:rPr>
                <w:rFonts w:ascii="Segoe UI" w:hAnsi="Segoe UI"/>
                <w:sz w:val="18"/>
              </w:rPr>
              <w:t>[CUMULUS]</w:t>
            </w:r>
          </w:p>
        </w:tc>
        <w:tc>
          <w:tcPr>
            <w:tcW w:type="dxa" w:w="2351"/>
          </w:tcPr>
          <w:p>
            <w:r/>
            <w:r>
              <w:rPr>
                <w:rFonts w:ascii="Segoe UI" w:hAnsi="Segoe UI"/>
                <w:sz w:val="18"/>
              </w:rPr>
              <w:t>0x88</w:t>
            </w:r>
          </w:p>
        </w:tc>
        <w:tc>
          <w:tcPr>
            <w:tcW w:type="dxa" w:w="2351"/>
          </w:tcPr>
          <w:p>
            <w:r/>
            <w:r>
              <w:rPr>
                <w:rFonts w:ascii="Segoe UI" w:hAnsi="Segoe UI"/>
                <w:sz w:val="18"/>
              </w:rPr>
              <w:t>DROPPED (without gbp flag)</w:t>
            </w:r>
          </w:p>
        </w:tc>
      </w:tr>
      <w:tr>
        <w:tc>
          <w:tcPr>
            <w:tcW w:type="dxa" w:w="2351"/>
          </w:tcPr>
          <w:p>
            <w:r/>
            <w:r>
              <w:rPr>
                <w:rFonts w:ascii="Segoe UI" w:hAnsi="Segoe UI"/>
                <w:sz w:val="18"/>
              </w:rPr>
              <w:t>[CISCO] sw3 (GBP OFF)</w:t>
            </w:r>
          </w:p>
        </w:tc>
        <w:tc>
          <w:tcPr>
            <w:tcW w:type="dxa" w:w="2351"/>
          </w:tcPr>
          <w:p>
            <w:r/>
            <w:r>
              <w:rPr>
                <w:rFonts w:ascii="Segoe UI" w:hAnsi="Segoe UI"/>
                <w:sz w:val="18"/>
              </w:rPr>
              <w:t>[CUMULUS]</w:t>
            </w:r>
          </w:p>
        </w:tc>
        <w:tc>
          <w:tcPr>
            <w:tcW w:type="dxa" w:w="2351"/>
          </w:tcPr>
          <w:p>
            <w:r/>
            <w:r>
              <w:rPr>
                <w:rFonts w:ascii="Segoe UI" w:hAnsi="Segoe UI"/>
                <w:sz w:val="18"/>
              </w:rPr>
              <w:t>0x08</w:t>
            </w:r>
          </w:p>
        </w:tc>
        <w:tc>
          <w:tcPr>
            <w:tcW w:type="dxa" w:w="2351"/>
          </w:tcPr>
          <w:p>
            <w:r/>
            <w:r>
              <w:rPr>
                <w:rFonts w:ascii="Segoe UI" w:hAnsi="Segoe UI"/>
                <w:sz w:val="18"/>
              </w:rPr>
              <w:t>OK</w:t>
            </w:r>
          </w:p>
        </w:tc>
      </w:tr>
      <w:tr>
        <w:tc>
          <w:tcPr>
            <w:tcW w:type="dxa" w:w="2351"/>
          </w:tcPr>
          <w:p>
            <w:r/>
            <w:r>
              <w:rPr>
                <w:rFonts w:ascii="Segoe UI" w:hAnsi="Segoe UI"/>
                <w:sz w:val="18"/>
              </w:rPr>
              <w:t>[CUMULUS]</w:t>
            </w:r>
          </w:p>
        </w:tc>
        <w:tc>
          <w:tcPr>
            <w:tcW w:type="dxa" w:w="2351"/>
          </w:tcPr>
          <w:p>
            <w:r/>
            <w:r>
              <w:rPr>
                <w:rFonts w:ascii="Segoe UI" w:hAnsi="Segoe UI"/>
                <w:sz w:val="18"/>
              </w:rPr>
              <w:t>Any VTEP</w:t>
            </w:r>
          </w:p>
        </w:tc>
        <w:tc>
          <w:tcPr>
            <w:tcW w:type="dxa" w:w="2351"/>
          </w:tcPr>
          <w:p>
            <w:r/>
            <w:r>
              <w:rPr>
                <w:rFonts w:ascii="Segoe UI" w:hAnsi="Segoe UI"/>
                <w:sz w:val="18"/>
              </w:rPr>
              <w:t>0x08</w:t>
            </w:r>
          </w:p>
        </w:tc>
        <w:tc>
          <w:tcPr>
            <w:tcW w:type="dxa" w:w="2351"/>
          </w:tcPr>
          <w:p>
            <w:r/>
            <w:r>
              <w:rPr>
                <w:rFonts w:ascii="Segoe UI" w:hAnsi="Segoe UI"/>
                <w:sz w:val="18"/>
              </w:rPr>
              <w:t>OK</w:t>
            </w:r>
          </w:p>
        </w:tc>
      </w:tr>
      <w:tr>
        <w:tc>
          <w:tcPr>
            <w:tcW w:type="dxa" w:w="2351"/>
          </w:tcPr>
          <w:p>
            <w:r/>
            <w:r>
              <w:rPr>
                <w:rFonts w:ascii="Segoe UI" w:hAnsi="Segoe UI"/>
                <w:sz w:val="18"/>
              </w:rPr>
              <w:t>[CISCO] sw2 (GBP+SGT ON)</w:t>
            </w:r>
          </w:p>
        </w:tc>
        <w:tc>
          <w:tcPr>
            <w:tcW w:type="dxa" w:w="2351"/>
          </w:tcPr>
          <w:p>
            <w:r/>
            <w:r>
              <w:rPr>
                <w:rFonts w:ascii="Segoe UI" w:hAnsi="Segoe UI"/>
                <w:sz w:val="18"/>
              </w:rPr>
              <w:t>[CISCO] sw3</w:t>
            </w:r>
          </w:p>
        </w:tc>
        <w:tc>
          <w:tcPr>
            <w:tcW w:type="dxa" w:w="2351"/>
          </w:tcPr>
          <w:p>
            <w:r/>
            <w:r>
              <w:rPr>
                <w:rFonts w:ascii="Segoe UI" w:hAnsi="Segoe UI"/>
                <w:sz w:val="18"/>
              </w:rPr>
              <w:t>0x88</w:t>
            </w:r>
          </w:p>
        </w:tc>
        <w:tc>
          <w:tcPr>
            <w:tcW w:type="dxa" w:w="2351"/>
          </w:tcPr>
          <w:p>
            <w:r/>
            <w:r>
              <w:rPr>
                <w:rFonts w:ascii="Segoe UI" w:hAnsi="Segoe UI"/>
                <w:sz w:val="18"/>
              </w:rPr>
              <w:t>OK (IOS-XE ignores GBP)</w:t>
            </w:r>
          </w:p>
        </w:tc>
      </w:tr>
    </w:tbl>
    <w:p/>
    <w:p>
      <w:pPr>
        <w:shd w:fill="DEEBFF" w:val="clear"/>
        <w:spacing w:before="120" w:after="120"/>
      </w:pPr>
      <w:r>
        <w:rPr>
          <w:rFonts w:ascii="Segoe UI" w:hAnsi="Segoe UI"/>
          <w:b/>
          <w:color w:val="0052CC"/>
          <w:sz w:val="20"/>
        </w:rPr>
        <w:t xml:space="preserve">Information: </w:t>
      </w:r>
      <w:r>
        <w:rPr>
          <w:rFonts w:ascii="Segoe UI" w:hAnsi="Segoe UI"/>
          <w:color w:val="172B4D"/>
          <w:sz w:val="20"/>
        </w:rPr>
        <w:t>Cisco IOS-XE Receivers: Not Affected. IOS-XE silently ignores GBP bits and processes packets normally. This issue only affects Linux kernel VXLAN (Cumulus, Ubuntu, etc.).</w:t>
      </w:r>
    </w:p>
    <w:p>
      <w:pPr>
        <w:shd w:fill="FFFAE6" w:val="clear"/>
        <w:spacing w:before="120" w:after="120"/>
      </w:pPr>
      <w:r>
        <w:rPr>
          <w:rFonts w:ascii="Segoe UI" w:hAnsi="Segoe UI"/>
          <w:b/>
          <w:color w:val="FF991F"/>
          <w:sz w:val="20"/>
        </w:rPr>
        <w:t xml:space="preserve">Cisco as a Sender: Same Impact as Versa: </w:t>
      </w:r>
      <w:r>
        <w:rPr>
          <w:rFonts w:ascii="Segoe UI" w:hAnsi="Segoe UI"/>
          <w:color w:val="172B4D"/>
          <w:sz w:val="20"/>
        </w:rPr>
        <w:t>When group-based-policy is enabled under interface nve1 on Cisco Catalyst 9300, it sends VXLAN-GBP headers (flags=0x88) with SGT tag. This causes the exact same packet drops on Cumulus as Versa does. The issue is symmetric — any GBP sender triggers the Linux kernel drop.</w:t>
      </w:r>
    </w:p>
    <w:p>
      <w:pPr>
        <w:pStyle w:val="Heading2"/>
      </w:pPr>
      <w:r>
        <w:t>12. VXLAN-GBP Fix &amp; Resolution</w:t>
      </w:r>
    </w:p>
    <w:tbl>
      <w:tblPr>
        <w:tblStyle w:val="TableGrid"/>
        <w:tblW w:type="auto" w:w="0"/>
        <w:jc w:val="left"/>
        <w:tblLook w:firstColumn="1" w:firstRow="1" w:lastColumn="0" w:lastRow="0" w:noHBand="0" w:noVBand="1" w:val="04A0"/>
      </w:tblPr>
      <w:tblGrid>
        <w:gridCol w:w="4703"/>
        <w:gridCol w:w="4703"/>
      </w:tblGrid>
      <w:tr>
        <w:tc>
          <w:tcPr>
            <w:tcW w:type="dxa" w:w="4703"/>
            <w:shd w:fill="F4F5F7" w:val="clear"/>
          </w:tcPr>
          <w:p>
            <w:r/>
            <w:r>
              <w:rPr>
                <w:rFonts w:ascii="Segoe UI" w:hAnsi="Segoe UI"/>
                <w:b/>
                <w:color w:val="172B4D"/>
                <w:sz w:val="18"/>
              </w:rPr>
              <w:t>Attribute</w:t>
            </w:r>
          </w:p>
        </w:tc>
        <w:tc>
          <w:tcPr>
            <w:tcW w:type="dxa" w:w="4703"/>
            <w:shd w:fill="F4F5F7" w:val="clear"/>
          </w:tcPr>
          <w:p>
            <w:r/>
            <w:r>
              <w:rPr>
                <w:rFonts w:ascii="Segoe UI" w:hAnsi="Segoe UI"/>
                <w:b/>
                <w:color w:val="172B4D"/>
                <w:sz w:val="18"/>
              </w:rPr>
              <w:t>Detail</w:t>
            </w:r>
          </w:p>
        </w:tc>
      </w:tr>
      <w:tr>
        <w:tc>
          <w:tcPr>
            <w:tcW w:type="dxa" w:w="4703"/>
          </w:tcPr>
          <w:p>
            <w:r/>
            <w:r>
              <w:rPr>
                <w:rFonts w:ascii="Segoe UI" w:hAnsi="Segoe UI"/>
                <w:sz w:val="18"/>
              </w:rPr>
              <w:t>Affected Traffic</w:t>
            </w:r>
          </w:p>
        </w:tc>
        <w:tc>
          <w:tcPr>
            <w:tcW w:type="dxa" w:w="4703"/>
          </w:tcPr>
          <w:p>
            <w:r/>
            <w:r>
              <w:rPr>
                <w:rFonts w:ascii="Segoe UI" w:hAnsi="Segoe UI"/>
                <w:sz w:val="18"/>
              </w:rPr>
              <w:t>Any GBP-sending VTEP -&gt; Cumulus Linux (data plane only)</w:t>
            </w:r>
          </w:p>
        </w:tc>
      </w:tr>
      <w:tr>
        <w:tc>
          <w:tcPr>
            <w:tcW w:type="dxa" w:w="4703"/>
          </w:tcPr>
          <w:p>
            <w:r/>
            <w:r>
              <w:rPr>
                <w:rFonts w:ascii="Segoe UI" w:hAnsi="Segoe UI"/>
                <w:sz w:val="18"/>
              </w:rPr>
              <w:t>GBP Senders</w:t>
            </w:r>
          </w:p>
        </w:tc>
        <w:tc>
          <w:tcPr>
            <w:tcW w:type="dxa" w:w="4703"/>
          </w:tcPr>
          <w:p>
            <w:r/>
            <w:r>
              <w:rPr>
                <w:rFonts w:ascii="Segoe UI" w:hAnsi="Segoe UI"/>
                <w:sz w:val="18"/>
              </w:rPr>
              <w:t>Cisco Catalyst 9300 (with group-based-policy + CTS/SGT), Versa FlexVNF (GBP always on)</w:t>
            </w:r>
          </w:p>
        </w:tc>
      </w:tr>
      <w:tr>
        <w:tc>
          <w:tcPr>
            <w:tcW w:type="dxa" w:w="4703"/>
          </w:tcPr>
          <w:p>
            <w:r/>
            <w:r>
              <w:rPr>
                <w:rFonts w:ascii="Segoe UI" w:hAnsi="Segoe UI"/>
                <w:sz w:val="18"/>
              </w:rPr>
              <w:t>Root Cause</w:t>
            </w:r>
          </w:p>
        </w:tc>
        <w:tc>
          <w:tcPr>
            <w:tcW w:type="dxa" w:w="4703"/>
          </w:tcPr>
          <w:p>
            <w:r/>
            <w:r>
              <w:rPr>
                <w:rFonts w:ascii="Segoe UI" w:hAnsi="Segoe UI"/>
                <w:sz w:val="18"/>
              </w:rPr>
              <w:t>Linux kernel VXLAN driver drops packets with G-bit set (flags=0x88) on non-GBP interfaces. Not vendor-specific.</w:t>
            </w:r>
          </w:p>
        </w:tc>
      </w:tr>
      <w:tr>
        <w:tc>
          <w:tcPr>
            <w:tcW w:type="dxa" w:w="4703"/>
          </w:tcPr>
          <w:p>
            <w:r/>
            <w:r>
              <w:rPr>
                <w:rFonts w:ascii="Segoe UI" w:hAnsi="Segoe UI"/>
                <w:sz w:val="18"/>
              </w:rPr>
              <w:t>Control Plane</w:t>
            </w:r>
          </w:p>
        </w:tc>
        <w:tc>
          <w:tcPr>
            <w:tcW w:type="dxa" w:w="4703"/>
          </w:tcPr>
          <w:p>
            <w:r/>
            <w:r>
              <w:rPr>
                <w:rFonts w:ascii="Segoe UI" w:hAnsi="Segoe UI"/>
                <w:sz w:val="18"/>
              </w:rPr>
              <w:t>Not affected — BGP EVPN routes exchanged correctly</w:t>
            </w:r>
          </w:p>
        </w:tc>
      </w:tr>
      <w:tr>
        <w:tc>
          <w:tcPr>
            <w:tcW w:type="dxa" w:w="4703"/>
          </w:tcPr>
          <w:p>
            <w:r/>
            <w:r>
              <w:rPr>
                <w:rFonts w:ascii="Segoe UI" w:hAnsi="Segoe UI"/>
                <w:sz w:val="18"/>
              </w:rPr>
              <w:t>Cisco as Receiver</w:t>
            </w:r>
          </w:p>
        </w:tc>
        <w:tc>
          <w:tcPr>
            <w:tcW w:type="dxa" w:w="4703"/>
          </w:tcPr>
          <w:p>
            <w:r/>
            <w:r>
              <w:rPr>
                <w:rFonts w:ascii="Segoe UI" w:hAnsi="Segoe UI"/>
                <w:sz w:val="18"/>
              </w:rPr>
              <w:t>Not affected — IOS-XE ignores GBP bits from other senders</w:t>
            </w:r>
          </w:p>
        </w:tc>
      </w:tr>
      <w:tr>
        <w:tc>
          <w:tcPr>
            <w:tcW w:type="dxa" w:w="4703"/>
          </w:tcPr>
          <w:p>
            <w:r/>
            <w:r>
              <w:rPr>
                <w:rFonts w:ascii="Segoe UI" w:hAnsi="Segoe UI"/>
                <w:sz w:val="18"/>
              </w:rPr>
              <w:t>Cisco as Sender</w:t>
            </w:r>
          </w:p>
        </w:tc>
        <w:tc>
          <w:tcPr>
            <w:tcW w:type="dxa" w:w="4703"/>
          </w:tcPr>
          <w:p>
            <w:r/>
            <w:r>
              <w:rPr>
                <w:rFonts w:ascii="Segoe UI" w:hAnsi="Segoe UI"/>
                <w:sz w:val="18"/>
              </w:rPr>
              <w:t>Causes same drop on Cumulus when SGT/GBP enabled (flags=0x88, SGT in GPID field)</w:t>
            </w:r>
          </w:p>
        </w:tc>
      </w:tr>
      <w:tr>
        <w:tc>
          <w:tcPr>
            <w:tcW w:type="dxa" w:w="4703"/>
          </w:tcPr>
          <w:p>
            <w:r/>
            <w:r>
              <w:rPr>
                <w:rFonts w:ascii="Segoe UI" w:hAnsi="Segoe UI"/>
                <w:sz w:val="18"/>
              </w:rPr>
              <w:t>Fix Required On</w:t>
            </w:r>
          </w:p>
        </w:tc>
        <w:tc>
          <w:tcPr>
            <w:tcW w:type="dxa" w:w="4703"/>
          </w:tcPr>
          <w:p>
            <w:r/>
            <w:r>
              <w:rPr>
                <w:rFonts w:ascii="Segoe UI" w:hAnsi="Segoe UI"/>
                <w:sz w:val="18"/>
              </w:rPr>
              <w:t>Cumulus Linux (any Linux-based VTEP without gbp flag)</w:t>
            </w:r>
          </w:p>
        </w:tc>
      </w:tr>
    </w:tbl>
    <w:p/>
    <w:p>
      <w:pPr>
        <w:pStyle w:val="Heading3"/>
      </w:pPr>
      <w:r>
        <w:t>12.1 Step 1 — Recreate vxlan48 with GBP</w:t>
      </w:r>
    </w:p>
    <w:p>
      <w:pPr>
        <w:pStyle w:val="CodeBlock"/>
        <w:spacing w:before="80" w:after="0"/>
        <w:shd w:fill="F4F5F7" w:val="clear"/>
      </w:pPr>
      <w:r>
        <w:rPr>
          <w:rFonts w:ascii="Consolas" w:hAnsi="Consolas"/>
          <w:color w:val="6B778C"/>
          <w:sz w:val="17"/>
        </w:rPr>
        <w:t># Delete existing</w:t>
      </w:r>
    </w:p>
    <w:p>
      <w:pPr>
        <w:pStyle w:val="CodeBlock"/>
        <w:spacing w:before="0" w:after="0"/>
        <w:shd w:fill="F4F5F7" w:val="clear"/>
      </w:pPr>
      <w:r>
        <w:rPr>
          <w:rFonts w:ascii="Consolas" w:hAnsi="Consolas"/>
          <w:color w:val="1E1E1E"/>
          <w:sz w:val="17"/>
        </w:rPr>
        <w:t xml:space="preserve">sudo ip link del </w:t>
      </w:r>
      <w:r>
        <w:rPr>
          <w:rFonts w:ascii="Consolas" w:hAnsi="Consolas"/>
          <w:color w:val="AA5500"/>
          <w:sz w:val="17"/>
        </w:rPr>
        <w:t>vxlan48</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6B778C"/>
          <w:sz w:val="17"/>
        </w:rPr>
        <w:t># Recreate with GBP flag</w:t>
      </w:r>
    </w:p>
    <w:p>
      <w:pPr>
        <w:pStyle w:val="CodeBlock"/>
        <w:spacing w:before="0" w:after="0"/>
        <w:shd w:fill="F4F5F7" w:val="clear"/>
      </w:pPr>
      <w:r>
        <w:rPr>
          <w:rFonts w:ascii="Consolas" w:hAnsi="Consolas"/>
          <w:color w:val="1E1E1E"/>
          <w:sz w:val="17"/>
        </w:rPr>
        <w:t xml:space="preserve">sudo ip link add </w:t>
      </w:r>
      <w:r>
        <w:rPr>
          <w:rFonts w:ascii="Consolas" w:hAnsi="Consolas"/>
          <w:color w:val="AA5500"/>
          <w:sz w:val="17"/>
        </w:rPr>
        <w:t>vxlan48</w:t>
      </w:r>
      <w:r>
        <w:rPr>
          <w:rFonts w:ascii="Consolas" w:hAnsi="Consolas"/>
          <w:color w:val="1E1E1E"/>
          <w:sz w:val="17"/>
        </w:rPr>
        <w:t xml:space="preserve"> type vxlan id </w:t>
      </w:r>
      <w:r>
        <w:rPr>
          <w:rFonts w:ascii="Consolas" w:hAnsi="Consolas"/>
          <w:color w:val="6C3FB5"/>
          <w:sz w:val="17"/>
        </w:rPr>
        <w:t>401151</w:t>
      </w:r>
      <w:r>
        <w:rPr>
          <w:rFonts w:ascii="Consolas" w:hAnsi="Consolas"/>
          <w:color w:val="1E1E1E"/>
          <w:sz w:val="17"/>
        </w:rPr>
        <w:t xml:space="preserve"> local </w:t>
      </w:r>
      <w:r>
        <w:rPr>
          <w:rFonts w:ascii="Consolas" w:hAnsi="Consolas"/>
          <w:color w:val="006BB3"/>
          <w:sz w:val="17"/>
        </w:rPr>
        <w:t>1.1.1.5</w:t>
      </w:r>
      <w:r>
        <w:rPr>
          <w:rFonts w:ascii="Consolas" w:hAnsi="Consolas"/>
          <w:color w:val="1E1E1E"/>
          <w:sz w:val="17"/>
        </w:rPr>
        <w:t xml:space="preserve"> dstport 4789 nolearning gbp</w:t>
      </w:r>
    </w:p>
    <w:p>
      <w:pPr>
        <w:pStyle w:val="CodeBlock"/>
        <w:spacing w:before="0" w:after="80"/>
        <w:shd w:fill="F4F5F7" w:val="clear"/>
      </w:pPr>
      <w:r>
        <w:rPr>
          <w:rFonts w:ascii="Consolas" w:hAnsi="Consolas"/>
          <w:color w:val="1E1E1E"/>
          <w:sz w:val="17"/>
        </w:rPr>
        <w:t xml:space="preserve">sudo ip link set </w:t>
      </w:r>
      <w:r>
        <w:rPr>
          <w:rFonts w:ascii="Consolas" w:hAnsi="Consolas"/>
          <w:color w:val="AA5500"/>
          <w:sz w:val="17"/>
        </w:rPr>
        <w:t>vxlan48</w:t>
      </w:r>
      <w:r>
        <w:rPr>
          <w:rFonts w:ascii="Consolas" w:hAnsi="Consolas"/>
          <w:color w:val="1E1E1E"/>
          <w:sz w:val="17"/>
        </w:rPr>
        <w:t xml:space="preserve"> </w:t>
      </w:r>
      <w:r>
        <w:rPr>
          <w:rFonts w:ascii="Consolas" w:hAnsi="Consolas"/>
          <w:b/>
          <w:color w:val="006B44"/>
          <w:sz w:val="17"/>
        </w:rPr>
        <w:t>up</w:t>
      </w:r>
    </w:p>
    <w:p>
      <w:pPr>
        <w:pStyle w:val="Heading3"/>
      </w:pPr>
      <w:r>
        <w:t>12.2 Step 2 — Restore bridge and VLAN settings</w:t>
      </w:r>
    </w:p>
    <w:p>
      <w:pPr>
        <w:pStyle w:val="CodeBlock"/>
        <w:spacing w:before="80" w:after="0"/>
        <w:shd w:fill="F4F5F7" w:val="clear"/>
      </w:pPr>
      <w:r>
        <w:rPr>
          <w:rFonts w:ascii="Consolas" w:hAnsi="Consolas"/>
          <w:color w:val="6B778C"/>
          <w:sz w:val="17"/>
        </w:rPr>
        <w:t># Add back to bridge</w:t>
      </w:r>
    </w:p>
    <w:p>
      <w:pPr>
        <w:pStyle w:val="CodeBlock"/>
        <w:spacing w:before="0" w:after="0"/>
        <w:shd w:fill="F4F5F7" w:val="clear"/>
      </w:pPr>
      <w:r>
        <w:rPr>
          <w:rFonts w:ascii="Consolas" w:hAnsi="Consolas"/>
          <w:color w:val="1E1E1E"/>
          <w:sz w:val="17"/>
        </w:rPr>
        <w:t xml:space="preserve">sudo ip link set </w:t>
      </w:r>
      <w:r>
        <w:rPr>
          <w:rFonts w:ascii="Consolas" w:hAnsi="Consolas"/>
          <w:color w:val="AA5500"/>
          <w:sz w:val="17"/>
        </w:rPr>
        <w:t>vxlan48</w:t>
      </w:r>
      <w:r>
        <w:rPr>
          <w:rFonts w:ascii="Consolas" w:hAnsi="Consolas"/>
          <w:color w:val="1E1E1E"/>
          <w:sz w:val="17"/>
        </w:rPr>
        <w:t xml:space="preserve"> master br_default</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6B778C"/>
          <w:sz w:val="17"/>
        </w:rPr>
        <w:t># CRITICAL: Fix VLAN mapping (default PVID=1, must be 1151)</w:t>
      </w:r>
    </w:p>
    <w:p>
      <w:pPr>
        <w:pStyle w:val="CodeBlock"/>
        <w:spacing w:before="0" w:after="0"/>
        <w:shd w:fill="F4F5F7" w:val="clear"/>
      </w:pPr>
      <w:r>
        <w:rPr>
          <w:rFonts w:ascii="Consolas" w:hAnsi="Consolas"/>
          <w:color w:val="1E1E1E"/>
          <w:sz w:val="17"/>
        </w:rPr>
        <w:t xml:space="preserve">sudo bridge vlan del vid 1 dev </w:t>
      </w:r>
      <w:r>
        <w:rPr>
          <w:rFonts w:ascii="Consolas" w:hAnsi="Consolas"/>
          <w:color w:val="AA5500"/>
          <w:sz w:val="17"/>
        </w:rPr>
        <w:t>vxlan48</w:t>
      </w:r>
    </w:p>
    <w:p>
      <w:pPr>
        <w:pStyle w:val="CodeBlock"/>
        <w:spacing w:before="0" w:after="0"/>
        <w:shd w:fill="F4F5F7" w:val="clear"/>
      </w:pPr>
      <w:r>
        <w:rPr>
          <w:rFonts w:ascii="Consolas" w:hAnsi="Consolas"/>
          <w:color w:val="1E1E1E"/>
          <w:sz w:val="17"/>
        </w:rPr>
        <w:t xml:space="preserve">sudo bridge vlan add vid 1151 dev </w:t>
      </w:r>
      <w:r>
        <w:rPr>
          <w:rFonts w:ascii="Consolas" w:hAnsi="Consolas"/>
          <w:color w:val="AA5500"/>
          <w:sz w:val="17"/>
        </w:rPr>
        <w:t>vxlan48</w:t>
      </w:r>
      <w:r>
        <w:rPr>
          <w:rFonts w:ascii="Consolas" w:hAnsi="Consolas"/>
          <w:color w:val="1E1E1E"/>
          <w:sz w:val="17"/>
        </w:rPr>
        <w:t xml:space="preserve"> pvid untagged</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color w:val="6B778C"/>
          <w:sz w:val="17"/>
        </w:rPr>
        <w:t># Restore bridge port settings</w:t>
      </w:r>
    </w:p>
    <w:p>
      <w:pPr>
        <w:pStyle w:val="CodeBlock"/>
        <w:spacing w:before="0" w:after="0"/>
        <w:shd w:fill="F4F5F7" w:val="clear"/>
      </w:pPr>
      <w:r>
        <w:rPr>
          <w:rFonts w:ascii="Consolas" w:hAnsi="Consolas"/>
          <w:color w:val="1E1E1E"/>
          <w:sz w:val="17"/>
        </w:rPr>
        <w:t xml:space="preserve">sudo bridge link set dev </w:t>
      </w:r>
      <w:r>
        <w:rPr>
          <w:rFonts w:ascii="Consolas" w:hAnsi="Consolas"/>
          <w:color w:val="AA5500"/>
          <w:sz w:val="17"/>
        </w:rPr>
        <w:t>vxlan48</w:t>
      </w:r>
      <w:r>
        <w:rPr>
          <w:rFonts w:ascii="Consolas" w:hAnsi="Consolas"/>
          <w:color w:val="1E1E1E"/>
          <w:sz w:val="17"/>
        </w:rPr>
        <w:t xml:space="preserve"> state 3          # </w:t>
      </w:r>
      <w:r>
        <w:rPr>
          <w:rFonts w:ascii="Consolas" w:hAnsi="Consolas"/>
          <w:b/>
          <w:color w:val="006B44"/>
          <w:sz w:val="17"/>
        </w:rPr>
        <w:t>forwarding</w:t>
      </w:r>
    </w:p>
    <w:p>
      <w:pPr>
        <w:pStyle w:val="CodeBlock"/>
        <w:spacing w:before="0" w:after="0"/>
        <w:shd w:fill="F4F5F7" w:val="clear"/>
      </w:pPr>
      <w:r>
        <w:rPr>
          <w:rFonts w:ascii="Consolas" w:hAnsi="Consolas"/>
          <w:color w:val="1E1E1E"/>
          <w:sz w:val="17"/>
        </w:rPr>
        <w:t xml:space="preserve">sudo ip link set </w:t>
      </w:r>
      <w:r>
        <w:rPr>
          <w:rFonts w:ascii="Consolas" w:hAnsi="Consolas"/>
          <w:color w:val="AA5500"/>
          <w:sz w:val="17"/>
        </w:rPr>
        <w:t>vxlan48</w:t>
      </w:r>
      <w:r>
        <w:rPr>
          <w:rFonts w:ascii="Consolas" w:hAnsi="Consolas"/>
          <w:color w:val="1E1E1E"/>
          <w:sz w:val="17"/>
        </w:rPr>
        <w:t xml:space="preserve"> mtu 9216                 # match fabric MTU</w:t>
      </w:r>
    </w:p>
    <w:p>
      <w:pPr>
        <w:pStyle w:val="CodeBlock"/>
        <w:spacing w:before="0" w:after="0"/>
        <w:shd w:fill="F4F5F7" w:val="clear"/>
      </w:pPr>
      <w:r>
        <w:rPr>
          <w:rFonts w:ascii="Consolas" w:hAnsi="Consolas"/>
          <w:color w:val="1E1E1E"/>
          <w:sz w:val="17"/>
        </w:rPr>
        <w:t xml:space="preserve">sudo bridge link set dev </w:t>
      </w:r>
      <w:r>
        <w:rPr>
          <w:rFonts w:ascii="Consolas" w:hAnsi="Consolas"/>
          <w:color w:val="AA5500"/>
          <w:sz w:val="17"/>
        </w:rPr>
        <w:t>vxlan48</w:t>
      </w:r>
      <w:r>
        <w:rPr>
          <w:rFonts w:ascii="Consolas" w:hAnsi="Consolas"/>
          <w:color w:val="1E1E1E"/>
          <w:sz w:val="17"/>
        </w:rPr>
        <w:t xml:space="preserve"> learning off      # EVPN controls FDB</w:t>
      </w:r>
    </w:p>
    <w:p>
      <w:pPr>
        <w:pStyle w:val="CodeBlock"/>
        <w:spacing w:before="0" w:after="0"/>
        <w:shd w:fill="F4F5F7" w:val="clear"/>
      </w:pPr>
      <w:r>
        <w:rPr>
          <w:rFonts w:ascii="Consolas" w:hAnsi="Consolas"/>
          <w:color w:val="1E1E1E"/>
          <w:sz w:val="17"/>
        </w:rPr>
        <w:t xml:space="preserve">sudo bridge link set dev </w:t>
      </w:r>
      <w:r>
        <w:rPr>
          <w:rFonts w:ascii="Consolas" w:hAnsi="Consolas"/>
          <w:color w:val="AA5500"/>
          <w:sz w:val="17"/>
        </w:rPr>
        <w:t>vxlan48</w:t>
      </w:r>
      <w:r>
        <w:rPr>
          <w:rFonts w:ascii="Consolas" w:hAnsi="Consolas"/>
          <w:color w:val="1E1E1E"/>
          <w:sz w:val="17"/>
        </w:rPr>
        <w:t xml:space="preserve"> neigh_suppress on # ARP suppression</w:t>
      </w:r>
    </w:p>
    <w:p>
      <w:pPr>
        <w:pStyle w:val="CodeBlock"/>
        <w:spacing w:before="0" w:after="80"/>
        <w:shd w:fill="F4F5F7" w:val="clear"/>
      </w:pPr>
      <w:r>
        <w:rPr>
          <w:rFonts w:ascii="Consolas" w:hAnsi="Consolas"/>
          <w:color w:val="1E1E1E"/>
          <w:sz w:val="17"/>
        </w:rPr>
        <w:t xml:space="preserve">sudo bridge link set dev </w:t>
      </w:r>
      <w:r>
        <w:rPr>
          <w:rFonts w:ascii="Consolas" w:hAnsi="Consolas"/>
          <w:color w:val="AA5500"/>
          <w:sz w:val="17"/>
        </w:rPr>
        <w:t>vxlan48</w:t>
      </w:r>
      <w:r>
        <w:rPr>
          <w:rFonts w:ascii="Consolas" w:hAnsi="Consolas"/>
          <w:color w:val="1E1E1E"/>
          <w:sz w:val="17"/>
        </w:rPr>
        <w:t xml:space="preserve"> vlan_tunnel on</w:t>
      </w:r>
    </w:p>
    <w:p>
      <w:pPr>
        <w:shd w:fill="FFEBE6" w:val="clear"/>
        <w:spacing w:before="120" w:after="120"/>
      </w:pPr>
      <w:r>
        <w:rPr>
          <w:rFonts w:ascii="Segoe UI" w:hAnsi="Segoe UI"/>
          <w:b/>
          <w:color w:val="DE350B"/>
          <w:sz w:val="20"/>
        </w:rPr>
        <w:t xml:space="preserve">Alert: </w:t>
      </w:r>
      <w:r>
        <w:rPr>
          <w:rFonts w:ascii="Segoe UI" w:hAnsi="Segoe UI"/>
          <w:color w:val="172B4D"/>
          <w:sz w:val="20"/>
        </w:rPr>
        <w:t>VLAN Mapping Pitfall: When vxlan48 is recreated, the bridge assigns VLAN 1 as default PVID. This maps VNI 401151 to VLAN 1 instead of 1151, breaking ALL VXLAN traffic. Must explicitly fix.</w:t>
      </w:r>
    </w:p>
    <w:p>
      <w:pPr>
        <w:shd w:fill="FFFAE6" w:val="clear"/>
        <w:spacing w:before="120" w:after="120"/>
      </w:pPr>
      <w:r>
        <w:rPr>
          <w:rFonts w:ascii="Segoe UI" w:hAnsi="Segoe UI"/>
          <w:b/>
          <w:color w:val="FF991F"/>
          <w:sz w:val="20"/>
        </w:rPr>
        <w:t xml:space="preserve">Warning: </w:t>
      </w:r>
      <w:r>
        <w:rPr>
          <w:rFonts w:ascii="Segoe UI" w:hAnsi="Segoe UI"/>
          <w:color w:val="172B4D"/>
          <w:sz w:val="20"/>
        </w:rPr>
        <w:t>Persistence: The manual ip link recreation is not persistent across reboots. NVUE does not currently expose a gbp option. Configure a post-boot script or edit /etc/network/interfaces.</w:t>
      </w:r>
    </w:p>
    <w:p>
      <w:pPr>
        <w:pStyle w:val="Heading3"/>
      </w:pPr>
      <w:r>
        <w:t>12.3 Post-Fix Verification</w:t>
      </w:r>
    </w:p>
    <w:p>
      <w:pPr>
        <w:pStyle w:val="CodeBlock"/>
        <w:spacing w:before="80" w:after="0"/>
        <w:shd w:fill="F4F5F7" w:val="clear"/>
      </w:pPr>
      <w:r>
        <w:rPr>
          <w:rFonts w:ascii="Consolas" w:hAnsi="Consolas"/>
          <w:b/>
          <w:color w:val="00805A"/>
          <w:sz w:val="17"/>
        </w:rPr>
        <w:t xml:space="preserve">cumulus@cumulus:~$ </w:t>
      </w:r>
      <w:r>
        <w:rPr>
          <w:rFonts w:ascii="Consolas" w:hAnsi="Consolas"/>
          <w:color w:val="1E1E1E"/>
          <w:sz w:val="17"/>
        </w:rPr>
        <w:t xml:space="preserve">ip -d link show </w:t>
      </w:r>
      <w:r>
        <w:rPr>
          <w:rFonts w:ascii="Consolas" w:hAnsi="Consolas"/>
          <w:color w:val="AA5500"/>
          <w:sz w:val="17"/>
        </w:rPr>
        <w:t>vxlan48</w:t>
      </w:r>
      <w:r>
        <w:rPr>
          <w:rFonts w:ascii="Consolas" w:hAnsi="Consolas"/>
          <w:color w:val="1E1E1E"/>
          <w:sz w:val="17"/>
        </w:rPr>
        <w:t xml:space="preserve"> | grep -i gbp</w:t>
      </w:r>
    </w:p>
    <w:p>
      <w:pPr>
        <w:pStyle w:val="CodeBlock"/>
        <w:spacing w:before="0" w:after="0"/>
        <w:shd w:fill="F4F5F7" w:val="clear"/>
      </w:pPr>
      <w:r>
        <w:rPr>
          <w:rFonts w:ascii="Consolas" w:hAnsi="Consolas"/>
          <w:color w:val="1E1E1E"/>
          <w:sz w:val="17"/>
        </w:rPr>
        <w:t xml:space="preserve">    vxlan id </w:t>
      </w:r>
      <w:r>
        <w:rPr>
          <w:rFonts w:ascii="Consolas" w:hAnsi="Consolas"/>
          <w:color w:val="6C3FB5"/>
          <w:sz w:val="17"/>
        </w:rPr>
        <w:t>401151</w:t>
      </w:r>
      <w:r>
        <w:rPr>
          <w:rFonts w:ascii="Consolas" w:hAnsi="Consolas"/>
          <w:color w:val="1E1E1E"/>
          <w:sz w:val="17"/>
        </w:rPr>
        <w:t xml:space="preserve"> local </w:t>
      </w:r>
      <w:r>
        <w:rPr>
          <w:rFonts w:ascii="Consolas" w:hAnsi="Consolas"/>
          <w:color w:val="006BB3"/>
          <w:sz w:val="17"/>
        </w:rPr>
        <w:t>1.1.1.5</w:t>
      </w:r>
      <w:r>
        <w:rPr>
          <w:rFonts w:ascii="Consolas" w:hAnsi="Consolas"/>
          <w:color w:val="1E1E1E"/>
          <w:sz w:val="17"/>
        </w:rPr>
        <w:t xml:space="preserve"> dstport 4789 nolearning ttl 64 udpcsum gbp</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b/>
          <w:color w:val="00805A"/>
          <w:sz w:val="17"/>
        </w:rPr>
        <w:t xml:space="preserve">cumulus@cumulus:~$ </w:t>
      </w:r>
      <w:r>
        <w:rPr>
          <w:rFonts w:ascii="Consolas" w:hAnsi="Consolas"/>
          <w:color w:val="1E1E1E"/>
          <w:sz w:val="17"/>
        </w:rPr>
        <w:t xml:space="preserve">bridge vlan show dev </w:t>
      </w:r>
      <w:r>
        <w:rPr>
          <w:rFonts w:ascii="Consolas" w:hAnsi="Consolas"/>
          <w:color w:val="AA5500"/>
          <w:sz w:val="17"/>
        </w:rPr>
        <w:t>vxlan48</w:t>
      </w:r>
    </w:p>
    <w:p>
      <w:pPr>
        <w:pStyle w:val="CodeBlock"/>
        <w:spacing w:before="0" w:after="0"/>
        <w:shd w:fill="F4F5F7" w:val="clear"/>
      </w:pPr>
      <w:r>
        <w:rPr>
          <w:rFonts w:ascii="Consolas" w:hAnsi="Consolas"/>
          <w:color w:val="1E1E1E"/>
          <w:sz w:val="17"/>
        </w:rPr>
        <w:t>port     vlan ids</w:t>
      </w:r>
    </w:p>
    <w:p>
      <w:pPr>
        <w:pStyle w:val="CodeBlock"/>
        <w:spacing w:before="0" w:after="0"/>
        <w:shd w:fill="F4F5F7" w:val="clear"/>
      </w:pPr>
      <w:r>
        <w:rPr>
          <w:rFonts w:ascii="Consolas" w:hAnsi="Consolas"/>
          <w:color w:val="AA5500"/>
          <w:sz w:val="17"/>
        </w:rPr>
        <w:t>vxlan48</w:t>
      </w:r>
      <w:r>
        <w:rPr>
          <w:rFonts w:ascii="Consolas" w:hAnsi="Consolas"/>
          <w:color w:val="1E1E1E"/>
          <w:sz w:val="17"/>
        </w:rPr>
        <w:t xml:space="preserve">  1151 PVID Egress Untagged</w:t>
      </w:r>
    </w:p>
    <w:p>
      <w:pPr>
        <w:pStyle w:val="CodeBlock"/>
        <w:spacing w:before="0" w:after="0"/>
        <w:shd w:fill="F4F5F7" w:val="clear"/>
      </w:pPr>
      <w:r>
        <w:rPr>
          <w:rFonts w:ascii="Consolas" w:hAnsi="Consolas"/>
          <w:color w:val="1E1E1E"/>
          <w:sz w:val="17"/>
        </w:rPr>
        <w:t xml:space="preserve"> </w:t>
      </w:r>
    </w:p>
    <w:p>
      <w:pPr>
        <w:pStyle w:val="CodeBlock"/>
        <w:spacing w:before="0" w:after="0"/>
        <w:shd w:fill="F4F5F7" w:val="clear"/>
      </w:pPr>
      <w:r>
        <w:rPr>
          <w:rFonts w:ascii="Consolas" w:hAnsi="Consolas"/>
          <w:b/>
          <w:color w:val="00805A"/>
          <w:sz w:val="17"/>
        </w:rPr>
        <w:t xml:space="preserve">cumulus@cumulus:~$ </w:t>
      </w:r>
      <w:r>
        <w:rPr>
          <w:rFonts w:ascii="Consolas" w:hAnsi="Consolas"/>
          <w:color w:val="1E1E1E"/>
          <w:sz w:val="17"/>
        </w:rPr>
        <w:t xml:space="preserve">sudo vtysh -c "show evpn vni </w:t>
      </w:r>
      <w:r>
        <w:rPr>
          <w:rFonts w:ascii="Consolas" w:hAnsi="Consolas"/>
          <w:color w:val="6C3FB5"/>
          <w:sz w:val="17"/>
        </w:rPr>
        <w:t>401151</w:t>
      </w:r>
      <w:r>
        <w:rPr>
          <w:rFonts w:ascii="Consolas" w:hAnsi="Consolas"/>
          <w:color w:val="1E1E1E"/>
          <w:sz w:val="17"/>
        </w:rPr>
        <w:t>" | grep Vlan</w:t>
      </w:r>
    </w:p>
    <w:p>
      <w:pPr>
        <w:pStyle w:val="CodeBlock"/>
        <w:spacing w:before="0" w:after="80"/>
        <w:shd w:fill="F4F5F7" w:val="clear"/>
      </w:pPr>
      <w:r>
        <w:rPr>
          <w:rFonts w:ascii="Consolas" w:hAnsi="Consolas"/>
          <w:color w:val="1E1E1E"/>
          <w:sz w:val="17"/>
        </w:rPr>
        <w:t xml:space="preserve"> Vlan: 1151          &lt;- must be 1151, NOT 1</w:t>
      </w:r>
    </w:p>
    <w:p>
      <w:pPr>
        <w:shd w:fill="E3FCEF" w:val="clear"/>
        <w:spacing w:before="120" w:after="120"/>
      </w:pPr>
      <w:r>
        <w:rPr>
          <w:rFonts w:ascii="Segoe UI" w:hAnsi="Segoe UI"/>
          <w:b/>
          <w:color w:val="00875A"/>
          <w:sz w:val="20"/>
        </w:rPr>
        <w:t xml:space="preserve">Status: </w:t>
      </w:r>
      <w:r>
        <w:rPr>
          <w:rFonts w:ascii="Segoe UI" w:hAnsi="Segoe UI"/>
          <w:color w:val="172B4D"/>
          <w:sz w:val="20"/>
        </w:rPr>
        <w:t>Resolution Confirmed: After enabling GBP, Cumulus accepts VXLAN-GBP packets from all GBP-sending VTEPs (Cisco with SGT and Versa). Full connectivity across all VTEPs.</w:t>
      </w:r>
    </w:p>
    <w:p>
      <w:pPr>
        <w:pStyle w:val="Heading2"/>
      </w:pPr>
      <w:r>
        <w:t>13. Command Reference</w:t>
      </w:r>
    </w:p>
    <w:p>
      <w:pPr>
        <w:pStyle w:val="Heading3"/>
      </w:pPr>
      <w:r>
        <w:t>Cisco IOS-XE</w:t>
      </w:r>
    </w:p>
    <w:tbl>
      <w:tblPr>
        <w:tblStyle w:val="TableGrid"/>
        <w:tblW w:type="auto" w:w="0"/>
        <w:jc w:val="left"/>
        <w:tblLook w:firstColumn="1" w:firstRow="1" w:lastColumn="0" w:lastRow="0" w:noHBand="0" w:noVBand="1" w:val="04A0"/>
      </w:tblPr>
      <w:tblGrid>
        <w:gridCol w:w="4703"/>
        <w:gridCol w:w="4703"/>
      </w:tblGrid>
      <w:tr>
        <w:tc>
          <w:tcPr>
            <w:tcW w:type="dxa" w:w="4703"/>
            <w:shd w:fill="F4F5F7" w:val="clear"/>
          </w:tcPr>
          <w:p>
            <w:r/>
            <w:r>
              <w:rPr>
                <w:rFonts w:ascii="Segoe UI" w:hAnsi="Segoe UI"/>
                <w:b/>
                <w:color w:val="172B4D"/>
                <w:sz w:val="18"/>
              </w:rPr>
              <w:t>Command</w:t>
            </w:r>
          </w:p>
        </w:tc>
        <w:tc>
          <w:tcPr>
            <w:tcW w:type="dxa" w:w="4703"/>
            <w:shd w:fill="F4F5F7" w:val="clear"/>
          </w:tcPr>
          <w:p>
            <w:r/>
            <w:r>
              <w:rPr>
                <w:rFonts w:ascii="Segoe UI" w:hAnsi="Segoe UI"/>
                <w:b/>
                <w:color w:val="172B4D"/>
                <w:sz w:val="18"/>
              </w:rPr>
              <w:t>Purpose</w:t>
            </w:r>
          </w:p>
        </w:tc>
      </w:tr>
      <w:tr>
        <w:tc>
          <w:tcPr>
            <w:tcW w:type="dxa" w:w="4703"/>
          </w:tcPr>
          <w:p>
            <w:r/>
            <w:r>
              <w:rPr>
                <w:rFonts w:ascii="Segoe UI" w:hAnsi="Segoe UI"/>
                <w:sz w:val="18"/>
              </w:rPr>
              <w:t>show bgp l2vpn evpn summary</w:t>
            </w:r>
          </w:p>
        </w:tc>
        <w:tc>
          <w:tcPr>
            <w:tcW w:type="dxa" w:w="4703"/>
          </w:tcPr>
          <w:p>
            <w:r/>
            <w:r>
              <w:rPr>
                <w:rFonts w:ascii="Segoe UI" w:hAnsi="Segoe UI"/>
                <w:sz w:val="18"/>
              </w:rPr>
              <w:t>BGP EVPN neighbor status</w:t>
            </w:r>
          </w:p>
        </w:tc>
      </w:tr>
      <w:tr>
        <w:tc>
          <w:tcPr>
            <w:tcW w:type="dxa" w:w="4703"/>
          </w:tcPr>
          <w:p>
            <w:r/>
            <w:r>
              <w:rPr>
                <w:rFonts w:ascii="Segoe UI" w:hAnsi="Segoe UI"/>
                <w:sz w:val="18"/>
              </w:rPr>
              <w:t>show bgp l2vpn evpn route-type 2</w:t>
            </w:r>
          </w:p>
        </w:tc>
        <w:tc>
          <w:tcPr>
            <w:tcW w:type="dxa" w:w="4703"/>
          </w:tcPr>
          <w:p>
            <w:r/>
            <w:r>
              <w:rPr>
                <w:rFonts w:ascii="Segoe UI" w:hAnsi="Segoe UI"/>
                <w:sz w:val="18"/>
              </w:rPr>
              <w:t>MAC/IP routes (Type-2)</w:t>
            </w:r>
          </w:p>
        </w:tc>
      </w:tr>
      <w:tr>
        <w:tc>
          <w:tcPr>
            <w:tcW w:type="dxa" w:w="4703"/>
          </w:tcPr>
          <w:p>
            <w:r/>
            <w:r>
              <w:rPr>
                <w:rFonts w:ascii="Segoe UI" w:hAnsi="Segoe UI"/>
                <w:sz w:val="18"/>
              </w:rPr>
              <w:t>show bgp l2vpn evpn route-type 3</w:t>
            </w:r>
          </w:p>
        </w:tc>
        <w:tc>
          <w:tcPr>
            <w:tcW w:type="dxa" w:w="4703"/>
          </w:tcPr>
          <w:p>
            <w:r/>
            <w:r>
              <w:rPr>
                <w:rFonts w:ascii="Segoe UI" w:hAnsi="Segoe UI"/>
                <w:sz w:val="18"/>
              </w:rPr>
              <w:t>IMET routes (Type-3)</w:t>
            </w:r>
          </w:p>
        </w:tc>
      </w:tr>
      <w:tr>
        <w:tc>
          <w:tcPr>
            <w:tcW w:type="dxa" w:w="4703"/>
          </w:tcPr>
          <w:p>
            <w:r/>
            <w:r>
              <w:rPr>
                <w:rFonts w:ascii="Segoe UI" w:hAnsi="Segoe UI"/>
                <w:sz w:val="18"/>
              </w:rPr>
              <w:t>show nve peers</w:t>
            </w:r>
          </w:p>
        </w:tc>
        <w:tc>
          <w:tcPr>
            <w:tcW w:type="dxa" w:w="4703"/>
          </w:tcPr>
          <w:p>
            <w:r/>
            <w:r>
              <w:rPr>
                <w:rFonts w:ascii="Segoe UI" w:hAnsi="Segoe UI"/>
                <w:sz w:val="18"/>
              </w:rPr>
              <w:t>VXLAN tunnel peer status</w:t>
            </w:r>
          </w:p>
        </w:tc>
      </w:tr>
      <w:tr>
        <w:tc>
          <w:tcPr>
            <w:tcW w:type="dxa" w:w="4703"/>
          </w:tcPr>
          <w:p>
            <w:r/>
            <w:r>
              <w:rPr>
                <w:rFonts w:ascii="Segoe UI" w:hAnsi="Segoe UI"/>
                <w:sz w:val="18"/>
              </w:rPr>
              <w:t>show nve vni</w:t>
            </w:r>
          </w:p>
        </w:tc>
        <w:tc>
          <w:tcPr>
            <w:tcW w:type="dxa" w:w="4703"/>
          </w:tcPr>
          <w:p>
            <w:r/>
            <w:r>
              <w:rPr>
                <w:rFonts w:ascii="Segoe UI" w:hAnsi="Segoe UI"/>
                <w:sz w:val="18"/>
              </w:rPr>
              <w:t>VNI status / mappings</w:t>
            </w:r>
          </w:p>
        </w:tc>
      </w:tr>
      <w:tr>
        <w:tc>
          <w:tcPr>
            <w:tcW w:type="dxa" w:w="4703"/>
          </w:tcPr>
          <w:p>
            <w:r/>
            <w:r>
              <w:rPr>
                <w:rFonts w:ascii="Segoe UI" w:hAnsi="Segoe UI"/>
                <w:sz w:val="18"/>
              </w:rPr>
              <w:t>show l2vpn evpn mac evi &lt;id&gt;</w:t>
            </w:r>
          </w:p>
        </w:tc>
        <w:tc>
          <w:tcPr>
            <w:tcW w:type="dxa" w:w="4703"/>
          </w:tcPr>
          <w:p>
            <w:r/>
            <w:r>
              <w:rPr>
                <w:rFonts w:ascii="Segoe UI" w:hAnsi="Segoe UI"/>
                <w:sz w:val="18"/>
              </w:rPr>
              <w:t>EVPN learned MACs per EVI</w:t>
            </w:r>
          </w:p>
        </w:tc>
      </w:tr>
      <w:tr>
        <w:tc>
          <w:tcPr>
            <w:tcW w:type="dxa" w:w="4703"/>
          </w:tcPr>
          <w:p>
            <w:r/>
            <w:r>
              <w:rPr>
                <w:rFonts w:ascii="Segoe UI" w:hAnsi="Segoe UI"/>
                <w:sz w:val="18"/>
              </w:rPr>
              <w:t>show l2vpn evpn evi detail</w:t>
            </w:r>
          </w:p>
        </w:tc>
        <w:tc>
          <w:tcPr>
            <w:tcW w:type="dxa" w:w="4703"/>
          </w:tcPr>
          <w:p>
            <w:r/>
            <w:r>
              <w:rPr>
                <w:rFonts w:ascii="Segoe UI" w:hAnsi="Segoe UI"/>
                <w:sz w:val="18"/>
              </w:rPr>
              <w:t>Detailed EVI information</w:t>
            </w:r>
          </w:p>
        </w:tc>
      </w:tr>
      <w:tr>
        <w:tc>
          <w:tcPr>
            <w:tcW w:type="dxa" w:w="4703"/>
          </w:tcPr>
          <w:p>
            <w:r/>
            <w:r>
              <w:rPr>
                <w:rFonts w:ascii="Segoe UI" w:hAnsi="Segoe UI"/>
                <w:sz w:val="18"/>
              </w:rPr>
              <w:t>show ip ospf neighbor</w:t>
            </w:r>
          </w:p>
        </w:tc>
        <w:tc>
          <w:tcPr>
            <w:tcW w:type="dxa" w:w="4703"/>
          </w:tcPr>
          <w:p>
            <w:r/>
            <w:r>
              <w:rPr>
                <w:rFonts w:ascii="Segoe UI" w:hAnsi="Segoe UI"/>
                <w:sz w:val="18"/>
              </w:rPr>
              <w:t>OSPF adjacency status</w:t>
            </w:r>
          </w:p>
        </w:tc>
      </w:tr>
    </w:tbl>
    <w:p/>
    <w:p>
      <w:pPr>
        <w:pStyle w:val="Heading3"/>
      </w:pPr>
      <w:r>
        <w:t>Cumulus Linux (NVIDIA)</w:t>
      </w:r>
    </w:p>
    <w:tbl>
      <w:tblPr>
        <w:tblStyle w:val="TableGrid"/>
        <w:tblW w:type="auto" w:w="0"/>
        <w:jc w:val="left"/>
        <w:tblLook w:firstColumn="1" w:firstRow="1" w:lastColumn="0" w:lastRow="0" w:noHBand="0" w:noVBand="1" w:val="04A0"/>
      </w:tblPr>
      <w:tblGrid>
        <w:gridCol w:w="4703"/>
        <w:gridCol w:w="4703"/>
      </w:tblGrid>
      <w:tr>
        <w:tc>
          <w:tcPr>
            <w:tcW w:type="dxa" w:w="4703"/>
            <w:shd w:fill="F4F5F7" w:val="clear"/>
          </w:tcPr>
          <w:p>
            <w:r/>
            <w:r>
              <w:rPr>
                <w:rFonts w:ascii="Segoe UI" w:hAnsi="Segoe UI"/>
                <w:b/>
                <w:color w:val="172B4D"/>
                <w:sz w:val="18"/>
              </w:rPr>
              <w:t>Command</w:t>
            </w:r>
          </w:p>
        </w:tc>
        <w:tc>
          <w:tcPr>
            <w:tcW w:type="dxa" w:w="4703"/>
            <w:shd w:fill="F4F5F7" w:val="clear"/>
          </w:tcPr>
          <w:p>
            <w:r/>
            <w:r>
              <w:rPr>
                <w:rFonts w:ascii="Segoe UI" w:hAnsi="Segoe UI"/>
                <w:b/>
                <w:color w:val="172B4D"/>
                <w:sz w:val="18"/>
              </w:rPr>
              <w:t>Purpose</w:t>
            </w:r>
          </w:p>
        </w:tc>
      </w:tr>
      <w:tr>
        <w:tc>
          <w:tcPr>
            <w:tcW w:type="dxa" w:w="4703"/>
          </w:tcPr>
          <w:p>
            <w:r/>
            <w:r>
              <w:rPr>
                <w:rFonts w:ascii="Segoe UI" w:hAnsi="Segoe UI"/>
                <w:sz w:val="18"/>
              </w:rPr>
              <w:t>sudo vtysh -c "show bgp l2vpn evpn summary"</w:t>
            </w:r>
          </w:p>
        </w:tc>
        <w:tc>
          <w:tcPr>
            <w:tcW w:type="dxa" w:w="4703"/>
          </w:tcPr>
          <w:p>
            <w:r/>
            <w:r>
              <w:rPr>
                <w:rFonts w:ascii="Segoe UI" w:hAnsi="Segoe UI"/>
                <w:sz w:val="18"/>
              </w:rPr>
              <w:t>BGP EVPN peers</w:t>
            </w:r>
          </w:p>
        </w:tc>
      </w:tr>
      <w:tr>
        <w:tc>
          <w:tcPr>
            <w:tcW w:type="dxa" w:w="4703"/>
          </w:tcPr>
          <w:p>
            <w:r/>
            <w:r>
              <w:rPr>
                <w:rFonts w:ascii="Segoe UI" w:hAnsi="Segoe UI"/>
                <w:sz w:val="18"/>
              </w:rPr>
              <w:t>sudo vtysh -c "show evpn vni &lt;id&gt;"</w:t>
            </w:r>
          </w:p>
        </w:tc>
        <w:tc>
          <w:tcPr>
            <w:tcW w:type="dxa" w:w="4703"/>
          </w:tcPr>
          <w:p>
            <w:r/>
            <w:r>
              <w:rPr>
                <w:rFonts w:ascii="Segoe UI" w:hAnsi="Segoe UI"/>
                <w:sz w:val="18"/>
              </w:rPr>
              <w:t>VNI status (VLAN map, remote VTEPs)</w:t>
            </w:r>
          </w:p>
        </w:tc>
      </w:tr>
      <w:tr>
        <w:tc>
          <w:tcPr>
            <w:tcW w:type="dxa" w:w="4703"/>
          </w:tcPr>
          <w:p>
            <w:r/>
            <w:r>
              <w:rPr>
                <w:rFonts w:ascii="Segoe UI" w:hAnsi="Segoe UI"/>
                <w:sz w:val="18"/>
              </w:rPr>
              <w:t>sudo vtysh -c "show evpn mac vni &lt;id&gt;"</w:t>
            </w:r>
          </w:p>
        </w:tc>
        <w:tc>
          <w:tcPr>
            <w:tcW w:type="dxa" w:w="4703"/>
          </w:tcPr>
          <w:p>
            <w:r/>
            <w:r>
              <w:rPr>
                <w:rFonts w:ascii="Segoe UI" w:hAnsi="Segoe UI"/>
                <w:sz w:val="18"/>
              </w:rPr>
              <w:t>EVPN MAC table per VNI</w:t>
            </w:r>
          </w:p>
        </w:tc>
      </w:tr>
      <w:tr>
        <w:tc>
          <w:tcPr>
            <w:tcW w:type="dxa" w:w="4703"/>
          </w:tcPr>
          <w:p>
            <w:r/>
            <w:r>
              <w:rPr>
                <w:rFonts w:ascii="Segoe UI" w:hAnsi="Segoe UI"/>
                <w:sz w:val="18"/>
              </w:rPr>
              <w:t>bridge fdb show dev vxlan48</w:t>
            </w:r>
          </w:p>
        </w:tc>
        <w:tc>
          <w:tcPr>
            <w:tcW w:type="dxa" w:w="4703"/>
          </w:tcPr>
          <w:p>
            <w:r/>
            <w:r>
              <w:rPr>
                <w:rFonts w:ascii="Segoe UI" w:hAnsi="Segoe UI"/>
                <w:sz w:val="18"/>
              </w:rPr>
              <w:t>Bridge FDB (MAC table)</w:t>
            </w:r>
          </w:p>
        </w:tc>
      </w:tr>
      <w:tr>
        <w:tc>
          <w:tcPr>
            <w:tcW w:type="dxa" w:w="4703"/>
          </w:tcPr>
          <w:p>
            <w:r/>
            <w:r>
              <w:rPr>
                <w:rFonts w:ascii="Segoe UI" w:hAnsi="Segoe UI"/>
                <w:sz w:val="18"/>
              </w:rPr>
              <w:t>bridge vlan show dev vxlan48</w:t>
            </w:r>
          </w:p>
        </w:tc>
        <w:tc>
          <w:tcPr>
            <w:tcW w:type="dxa" w:w="4703"/>
          </w:tcPr>
          <w:p>
            <w:r/>
            <w:r>
              <w:rPr>
                <w:rFonts w:ascii="Segoe UI" w:hAnsi="Segoe UI"/>
                <w:sz w:val="18"/>
              </w:rPr>
              <w:t>VLAN membership check</w:t>
            </w:r>
          </w:p>
        </w:tc>
      </w:tr>
      <w:tr>
        <w:tc>
          <w:tcPr>
            <w:tcW w:type="dxa" w:w="4703"/>
          </w:tcPr>
          <w:p>
            <w:r/>
            <w:r>
              <w:rPr>
                <w:rFonts w:ascii="Segoe UI" w:hAnsi="Segoe UI"/>
                <w:sz w:val="18"/>
              </w:rPr>
              <w:t>ip -d link show vxlan48</w:t>
            </w:r>
          </w:p>
        </w:tc>
        <w:tc>
          <w:tcPr>
            <w:tcW w:type="dxa" w:w="4703"/>
          </w:tcPr>
          <w:p>
            <w:r/>
            <w:r>
              <w:rPr>
                <w:rFonts w:ascii="Segoe UI" w:hAnsi="Segoe UI"/>
                <w:sz w:val="18"/>
              </w:rPr>
              <w:t>VXLAN interface detail (check GBP)</w:t>
            </w:r>
          </w:p>
        </w:tc>
      </w:tr>
      <w:tr>
        <w:tc>
          <w:tcPr>
            <w:tcW w:type="dxa" w:w="4703"/>
          </w:tcPr>
          <w:p>
            <w:r/>
            <w:r>
              <w:rPr>
                <w:rFonts w:ascii="Segoe UI" w:hAnsi="Segoe UI"/>
                <w:sz w:val="18"/>
              </w:rPr>
              <w:t>nv config show --output commands</w:t>
            </w:r>
          </w:p>
        </w:tc>
        <w:tc>
          <w:tcPr>
            <w:tcW w:type="dxa" w:w="4703"/>
          </w:tcPr>
          <w:p>
            <w:r/>
            <w:r>
              <w:rPr>
                <w:rFonts w:ascii="Segoe UI" w:hAnsi="Segoe UI"/>
                <w:sz w:val="18"/>
              </w:rPr>
              <w:t>Running config in set format</w:t>
            </w:r>
          </w:p>
        </w:tc>
      </w:tr>
    </w:tbl>
    <w:p/>
    <w:p>
      <w:pPr>
        <w:pStyle w:val="Heading3"/>
      </w:pPr>
      <w:r>
        <w:t>Versa FlexVNF</w:t>
      </w:r>
    </w:p>
    <w:tbl>
      <w:tblPr>
        <w:tblStyle w:val="TableGrid"/>
        <w:tblW w:type="auto" w:w="0"/>
        <w:jc w:val="left"/>
        <w:tblLook w:firstColumn="1" w:firstRow="1" w:lastColumn="0" w:lastRow="0" w:noHBand="0" w:noVBand="1" w:val="04A0"/>
      </w:tblPr>
      <w:tblGrid>
        <w:gridCol w:w="4703"/>
        <w:gridCol w:w="4703"/>
      </w:tblGrid>
      <w:tr>
        <w:tc>
          <w:tcPr>
            <w:tcW w:type="dxa" w:w="4703"/>
            <w:shd w:fill="F4F5F7" w:val="clear"/>
          </w:tcPr>
          <w:p>
            <w:r/>
            <w:r>
              <w:rPr>
                <w:rFonts w:ascii="Segoe UI" w:hAnsi="Segoe UI"/>
                <w:b/>
                <w:color w:val="172B4D"/>
                <w:sz w:val="18"/>
              </w:rPr>
              <w:t>Command</w:t>
            </w:r>
          </w:p>
        </w:tc>
        <w:tc>
          <w:tcPr>
            <w:tcW w:type="dxa" w:w="4703"/>
            <w:shd w:fill="F4F5F7" w:val="clear"/>
          </w:tcPr>
          <w:p>
            <w:r/>
            <w:r>
              <w:rPr>
                <w:rFonts w:ascii="Segoe UI" w:hAnsi="Segoe UI"/>
                <w:b/>
                <w:color w:val="172B4D"/>
                <w:sz w:val="18"/>
              </w:rPr>
              <w:t>Purpose</w:t>
            </w:r>
          </w:p>
        </w:tc>
      </w:tr>
      <w:tr>
        <w:tc>
          <w:tcPr>
            <w:tcW w:type="dxa" w:w="4703"/>
          </w:tcPr>
          <w:p>
            <w:r/>
            <w:r>
              <w:rPr>
                <w:rFonts w:ascii="Segoe UI" w:hAnsi="Segoe UI"/>
                <w:sz w:val="18"/>
              </w:rPr>
              <w:t>show bgp summary</w:t>
            </w:r>
          </w:p>
        </w:tc>
        <w:tc>
          <w:tcPr>
            <w:tcW w:type="dxa" w:w="4703"/>
          </w:tcPr>
          <w:p>
            <w:r/>
            <w:r>
              <w:rPr>
                <w:rFonts w:ascii="Segoe UI" w:hAnsi="Segoe UI"/>
                <w:sz w:val="18"/>
              </w:rPr>
              <w:t>BGP neighbor status</w:t>
            </w:r>
          </w:p>
        </w:tc>
      </w:tr>
      <w:tr>
        <w:tc>
          <w:tcPr>
            <w:tcW w:type="dxa" w:w="4703"/>
          </w:tcPr>
          <w:p>
            <w:r/>
            <w:r>
              <w:rPr>
                <w:rFonts w:ascii="Segoe UI" w:hAnsi="Segoe UI"/>
                <w:sz w:val="18"/>
              </w:rPr>
              <w:t>show bridge</w:t>
            </w:r>
          </w:p>
        </w:tc>
        <w:tc>
          <w:tcPr>
            <w:tcW w:type="dxa" w:w="4703"/>
          </w:tcPr>
          <w:p>
            <w:r/>
            <w:r>
              <w:rPr>
                <w:rFonts w:ascii="Segoe UI" w:hAnsi="Segoe UI"/>
                <w:sz w:val="18"/>
              </w:rPr>
              <w:t>MAC address table</w:t>
            </w:r>
          </w:p>
        </w:tc>
      </w:tr>
      <w:tr>
        <w:tc>
          <w:tcPr>
            <w:tcW w:type="dxa" w:w="4703"/>
          </w:tcPr>
          <w:p>
            <w:r/>
            <w:r>
              <w:rPr>
                <w:rFonts w:ascii="Segoe UI" w:hAnsi="Segoe UI"/>
                <w:sz w:val="18"/>
              </w:rPr>
              <w:t>show bridge-evpn</w:t>
            </w:r>
          </w:p>
        </w:tc>
        <w:tc>
          <w:tcPr>
            <w:tcW w:type="dxa" w:w="4703"/>
          </w:tcPr>
          <w:p>
            <w:r/>
            <w:r>
              <w:rPr>
                <w:rFonts w:ascii="Segoe UI" w:hAnsi="Segoe UI"/>
                <w:sz w:val="18"/>
              </w:rPr>
              <w:t>EVPN instance status</w:t>
            </w:r>
          </w:p>
        </w:tc>
      </w:tr>
      <w:tr>
        <w:tc>
          <w:tcPr>
            <w:tcW w:type="dxa" w:w="4703"/>
          </w:tcPr>
          <w:p>
            <w:r/>
            <w:r>
              <w:rPr>
                <w:rFonts w:ascii="Segoe UI" w:hAnsi="Segoe UI"/>
                <w:sz w:val="18"/>
              </w:rPr>
              <w:t>show ospf route routing-instance Underlay</w:t>
            </w:r>
          </w:p>
        </w:tc>
        <w:tc>
          <w:tcPr>
            <w:tcW w:type="dxa" w:w="4703"/>
          </w:tcPr>
          <w:p>
            <w:r/>
            <w:r>
              <w:rPr>
                <w:rFonts w:ascii="Segoe UI" w:hAnsi="Segoe UI"/>
                <w:sz w:val="18"/>
              </w:rPr>
              <w:t>OSPF routes</w:t>
            </w:r>
          </w:p>
        </w:tc>
      </w:tr>
    </w:tbl>
    <w:p/>
    <w:p>
      <w:pPr>
        <w:sectPr>
          <w:pgSz w:w="12240" w:h="15840"/>
          <w:pgMar w:top="1134" w:right="1417" w:bottom="1134" w:left="1417" w:header="720" w:footer="720" w:gutter="0"/>
          <w:cols w:space="720"/>
          <w:docGrid w:linePitch="360"/>
        </w:sectPr>
      </w:pPr>
    </w:p>
    <w:p>
      <w:pPr>
        <w:pStyle w:val="Heading2"/>
      </w:pPr>
      <w:r>
        <w:t>14. Multi-Vendor Configuration Comparison</w:t>
      </w:r>
    </w:p>
    <w:p>
      <w:r>
        <w:t>This section provides side-by-side comparison of configurations and verification outputs across all three vendor platforms for the same EVPN VXLAN fabric functions.</w:t>
      </w:r>
    </w:p>
    <w:p>
      <w:pPr>
        <w:pStyle w:val="Heading3"/>
      </w:pPr>
      <w:r>
        <w:t>14.1 OSPF Underlay Configuration</w:t>
      </w:r>
    </w:p>
    <w:tbl>
      <w:tblPr>
        <w:tblStyle w:val="TableGrid"/>
        <w:tblW w:type="auto" w:w="0"/>
        <w:jc w:val="left"/>
        <w:tblLook w:firstColumn="1" w:firstRow="1" w:lastColumn="0" w:lastRow="0" w:noHBand="0" w:noVBand="1" w:val="04A0"/>
      </w:tblPr>
      <w:tblGrid>
        <w:gridCol w:w="4524"/>
        <w:gridCol w:w="4524"/>
        <w:gridCol w:w="4524"/>
      </w:tblGrid>
      <w:tr>
        <w:tc>
          <w:tcPr>
            <w:tcW w:type="dxa" w:w="4524"/>
            <w:shd w:fill="F4F5F7" w:val="clear"/>
          </w:tcPr>
          <w:p>
            <w:pPr>
              <w:jc w:val="center"/>
            </w:pPr>
            <w:r/>
            <w:r>
              <w:rPr>
                <w:rFonts w:ascii="Segoe UI" w:hAnsi="Segoe UI"/>
                <w:b/>
                <w:color w:val="0052CC"/>
                <w:sz w:val="18"/>
              </w:rPr>
              <w:t>Cisco Catalyst 9300 (sw2)</w:t>
            </w:r>
          </w:p>
        </w:tc>
        <w:tc>
          <w:tcPr>
            <w:tcW w:type="dxa" w:w="4524"/>
            <w:shd w:fill="F4F5F7" w:val="clear"/>
          </w:tcPr>
          <w:p>
            <w:pPr>
              <w:jc w:val="center"/>
            </w:pPr>
            <w:r/>
            <w:r>
              <w:rPr>
                <w:rFonts w:ascii="Segoe UI" w:hAnsi="Segoe UI"/>
                <w:b/>
                <w:color w:val="FF6D00"/>
                <w:sz w:val="18"/>
              </w:rPr>
              <w:t>Versa FlexVNF</w:t>
            </w:r>
          </w:p>
        </w:tc>
        <w:tc>
          <w:tcPr>
            <w:tcW w:type="dxa" w:w="4524"/>
            <w:shd w:fill="F4F5F7" w:val="clear"/>
          </w:tcPr>
          <w:p>
            <w:pPr>
              <w:jc w:val="center"/>
            </w:pPr>
            <w:r/>
            <w:r>
              <w:rPr>
                <w:rFonts w:ascii="Segoe UI" w:hAnsi="Segoe UI"/>
                <w:b/>
                <w:color w:val="36B37E"/>
                <w:sz w:val="18"/>
              </w:rPr>
              <w:t>Cumulus Linux (NVIDIA)</w:t>
            </w:r>
          </w:p>
        </w:tc>
      </w:tr>
      <w:tr>
        <w:tc>
          <w:tcPr>
            <w:tcW w:type="dxa" w:w="4524"/>
          </w:tcPr>
          <w:p>
            <w:pPr>
              <w:spacing w:before="0" w:after="0" w:line="240" w:lineRule="auto"/>
            </w:pPr>
            <w:r>
              <w:rPr>
                <w:rFonts w:ascii="Consolas" w:hAnsi="Consolas"/>
                <w:b/>
                <w:color w:val="0052CC"/>
                <w:sz w:val="14"/>
              </w:rPr>
              <w:t>router ospf</w:t>
            </w:r>
            <w:r>
              <w:rPr>
                <w:rFonts w:ascii="Consolas" w:hAnsi="Consolas"/>
                <w:color w:val="1E1E1E"/>
                <w:sz w:val="14"/>
              </w:rPr>
              <w:t xml:space="preserve"> 100</w:t>
            </w:r>
          </w:p>
          <w:p>
            <w:pPr>
              <w:spacing w:before="0" w:after="0" w:line="240" w:lineRule="auto"/>
            </w:pPr>
            <w:r>
              <w:rPr>
                <w:rFonts w:ascii="Consolas" w:hAnsi="Consolas"/>
                <w:color w:val="1E1E1E"/>
                <w:sz w:val="14"/>
              </w:rPr>
              <w:t xml:space="preserve"> router-id </w:t>
            </w:r>
            <w:r>
              <w:rPr>
                <w:rFonts w:ascii="Consolas" w:hAnsi="Consolas"/>
                <w:color w:val="006BB3"/>
                <w:sz w:val="14"/>
              </w:rPr>
              <w:t>1.1.1.2</w:t>
            </w:r>
          </w:p>
          <w:p>
            <w:pPr>
              <w:spacing w:before="0" w:after="0" w:line="240" w:lineRule="auto"/>
            </w:pPr>
            <w:r>
              <w:rPr>
                <w:rFonts w:ascii="Consolas" w:hAnsi="Consolas"/>
                <w:color w:val="1E1E1E"/>
                <w:sz w:val="14"/>
              </w:rPr>
              <w:t xml:space="preserve"> auto-cost reference-bandwidth 100000</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b/>
                <w:color w:val="0052CC"/>
                <w:sz w:val="14"/>
              </w:rPr>
              <w:t>interface</w:t>
            </w:r>
            <w:r>
              <w:rPr>
                <w:rFonts w:ascii="Consolas" w:hAnsi="Consolas"/>
                <w:color w:val="1E1E1E"/>
                <w:sz w:val="14"/>
              </w:rPr>
              <w:t xml:space="preserve"> </w:t>
            </w:r>
            <w:r>
              <w:rPr>
                <w:rFonts w:ascii="Consolas" w:hAnsi="Consolas"/>
                <w:color w:val="AA5500"/>
                <w:sz w:val="14"/>
              </w:rPr>
              <w:t>Loopback0</w:t>
            </w:r>
          </w:p>
          <w:p>
            <w:pPr>
              <w:spacing w:before="0" w:after="0" w:line="240" w:lineRule="auto"/>
            </w:pPr>
            <w:r>
              <w:rPr>
                <w:rFonts w:ascii="Consolas" w:hAnsi="Consolas"/>
                <w:color w:val="1E1E1E"/>
                <w:sz w:val="14"/>
              </w:rPr>
              <w:t xml:space="preserve"> ip address </w:t>
            </w:r>
            <w:r>
              <w:rPr>
                <w:rFonts w:ascii="Consolas" w:hAnsi="Consolas"/>
                <w:color w:val="006BB3"/>
                <w:sz w:val="14"/>
              </w:rPr>
              <w:t>1.1.1.2</w:t>
            </w:r>
            <w:r>
              <w:rPr>
                <w:rFonts w:ascii="Consolas" w:hAnsi="Consolas"/>
                <w:color w:val="1E1E1E"/>
                <w:sz w:val="14"/>
              </w:rPr>
              <w:t xml:space="preserve"> </w:t>
            </w:r>
            <w:r>
              <w:rPr>
                <w:rFonts w:ascii="Consolas" w:hAnsi="Consolas"/>
                <w:color w:val="006BB3"/>
                <w:sz w:val="14"/>
              </w:rPr>
              <w:t>255.255.255.255</w:t>
            </w:r>
          </w:p>
          <w:p>
            <w:pPr>
              <w:spacing w:before="0" w:after="0" w:line="240" w:lineRule="auto"/>
            </w:pPr>
            <w:r>
              <w:rPr>
                <w:rFonts w:ascii="Consolas" w:hAnsi="Consolas"/>
                <w:color w:val="1E1E1E"/>
                <w:sz w:val="14"/>
              </w:rPr>
              <w:t xml:space="preserve"> ip ospf 100 area 100</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b/>
                <w:color w:val="0052CC"/>
                <w:sz w:val="14"/>
              </w:rPr>
              <w:t>interface</w:t>
            </w:r>
            <w:r>
              <w:rPr>
                <w:rFonts w:ascii="Consolas" w:hAnsi="Consolas"/>
                <w:color w:val="1E1E1E"/>
                <w:sz w:val="14"/>
              </w:rPr>
              <w:t xml:space="preserve"> </w:t>
            </w:r>
            <w:r>
              <w:rPr>
                <w:rFonts w:ascii="Consolas" w:hAnsi="Consolas"/>
                <w:color w:val="AA5500"/>
                <w:sz w:val="14"/>
              </w:rPr>
              <w:t>GigabitEthernet1/0/1</w:t>
            </w:r>
          </w:p>
          <w:p>
            <w:pPr>
              <w:spacing w:before="0" w:after="0" w:line="240" w:lineRule="auto"/>
            </w:pPr>
            <w:r>
              <w:rPr>
                <w:rFonts w:ascii="Consolas" w:hAnsi="Consolas"/>
                <w:color w:val="1E1E1E"/>
                <w:sz w:val="14"/>
              </w:rPr>
              <w:t xml:space="preserve"> description to sw1</w:t>
            </w:r>
          </w:p>
          <w:p>
            <w:pPr>
              <w:spacing w:before="0" w:after="0" w:line="240" w:lineRule="auto"/>
            </w:pPr>
            <w:r>
              <w:rPr>
                <w:rFonts w:ascii="Consolas" w:hAnsi="Consolas"/>
                <w:color w:val="1E1E1E"/>
                <w:sz w:val="14"/>
              </w:rPr>
              <w:t xml:space="preserve"> no switchport</w:t>
            </w:r>
          </w:p>
          <w:p>
            <w:pPr>
              <w:spacing w:before="0" w:after="0" w:line="240" w:lineRule="auto"/>
            </w:pPr>
            <w:r>
              <w:rPr>
                <w:rFonts w:ascii="Consolas" w:hAnsi="Consolas"/>
                <w:color w:val="1E1E1E"/>
                <w:sz w:val="14"/>
              </w:rPr>
              <w:t xml:space="preserve"> ip address </w:t>
            </w:r>
            <w:r>
              <w:rPr>
                <w:rFonts w:ascii="Consolas" w:hAnsi="Consolas"/>
                <w:color w:val="006BB3"/>
                <w:sz w:val="14"/>
              </w:rPr>
              <w:t>12.12.12.2</w:t>
            </w:r>
            <w:r>
              <w:rPr>
                <w:rFonts w:ascii="Consolas" w:hAnsi="Consolas"/>
                <w:color w:val="1E1E1E"/>
                <w:sz w:val="14"/>
              </w:rPr>
              <w:t xml:space="preserve"> </w:t>
            </w:r>
            <w:r>
              <w:rPr>
                <w:rFonts w:ascii="Consolas" w:hAnsi="Consolas"/>
                <w:color w:val="006BB3"/>
                <w:sz w:val="14"/>
              </w:rPr>
              <w:t>255.255.255.252</w:t>
            </w:r>
          </w:p>
          <w:p>
            <w:pPr>
              <w:spacing w:before="0" w:after="0" w:line="240" w:lineRule="auto"/>
            </w:pPr>
            <w:r>
              <w:rPr>
                <w:rFonts w:ascii="Consolas" w:hAnsi="Consolas"/>
                <w:color w:val="1E1E1E"/>
                <w:sz w:val="14"/>
              </w:rPr>
              <w:t xml:space="preserve"> ip ospf network point-to-point</w:t>
            </w:r>
          </w:p>
          <w:p>
            <w:pPr>
              <w:spacing w:before="0" w:after="0" w:line="240" w:lineRule="auto"/>
            </w:pPr>
            <w:r>
              <w:rPr>
                <w:rFonts w:ascii="Consolas" w:hAnsi="Consolas"/>
                <w:color w:val="1E1E1E"/>
                <w:sz w:val="14"/>
              </w:rPr>
              <w:t xml:space="preserve"> ip ospf 100 area 100</w:t>
            </w:r>
          </w:p>
        </w:tc>
        <w:tc>
          <w:tcPr>
            <w:tcW w:type="dxa" w:w="4524"/>
          </w:tcPr>
          <w:p>
            <w:pPr>
              <w:spacing w:before="0" w:after="0" w:line="240" w:lineRule="auto"/>
            </w:pPr>
            <w:r>
              <w:rPr>
                <w:rFonts w:ascii="Consolas" w:hAnsi="Consolas"/>
                <w:b/>
                <w:color w:val="0052CC"/>
                <w:sz w:val="14"/>
              </w:rPr>
              <w:t>set routing-instances</w:t>
            </w:r>
            <w:r>
              <w:rPr>
                <w:rFonts w:ascii="Consolas" w:hAnsi="Consolas"/>
                <w:color w:val="1E1E1E"/>
                <w:sz w:val="14"/>
              </w:rPr>
              <w:t xml:space="preserve"> Underlay</w:t>
            </w:r>
          </w:p>
          <w:p>
            <w:pPr>
              <w:spacing w:before="0" w:after="0" w:line="240" w:lineRule="auto"/>
            </w:pPr>
            <w:r>
              <w:rPr>
                <w:rFonts w:ascii="Consolas" w:hAnsi="Consolas"/>
                <w:color w:val="1E1E1E"/>
                <w:sz w:val="14"/>
              </w:rPr>
              <w:t xml:space="preserve">  instance-type virtual-router</w:t>
            </w:r>
          </w:p>
          <w:p>
            <w:pPr>
              <w:spacing w:before="0" w:after="0" w:line="240" w:lineRule="auto"/>
            </w:pPr>
            <w:r>
              <w:rPr>
                <w:rFonts w:ascii="Consolas" w:hAnsi="Consolas"/>
                <w:color w:val="1E1E1E"/>
                <w:sz w:val="14"/>
              </w:rPr>
              <w:t xml:space="preserve">  networks [​ OSPF_Underlay ]</w:t>
            </w:r>
          </w:p>
          <w:p>
            <w:pPr>
              <w:spacing w:before="0" w:after="0" w:line="240" w:lineRule="auto"/>
            </w:pPr>
            <w:r>
              <w:rPr>
                <w:rFonts w:ascii="Consolas" w:hAnsi="Consolas"/>
                <w:color w:val="1E1E1E"/>
                <w:sz w:val="14"/>
              </w:rPr>
              <w:t xml:space="preserve">  interfaces [​ </w:t>
            </w:r>
            <w:r>
              <w:rPr>
                <w:rFonts w:ascii="Consolas" w:hAnsi="Consolas"/>
                <w:color w:val="AA5500"/>
                <w:sz w:val="14"/>
              </w:rPr>
              <w:t>tvi-0/9005.0</w:t>
            </w:r>
            <w:r>
              <w:rPr>
                <w:rFonts w:ascii="Consolas" w:hAnsi="Consolas"/>
                <w:color w:val="1E1E1E"/>
                <w:sz w:val="14"/>
              </w:rPr>
              <w:t xml:space="preserve"> ]</w:t>
            </w:r>
          </w:p>
          <w:p>
            <w:pPr>
              <w:spacing w:before="0" w:after="0" w:line="240" w:lineRule="auto"/>
            </w:pPr>
            <w:r>
              <w:rPr>
                <w:rFonts w:ascii="Consolas" w:hAnsi="Consolas"/>
                <w:color w:val="1E1E1E"/>
                <w:sz w:val="14"/>
              </w:rPr>
              <w:t xml:space="preserve">  evpn-core</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b/>
                <w:color w:val="0052CC"/>
                <w:sz w:val="14"/>
              </w:rPr>
              <w:t>set routing-instances</w:t>
            </w:r>
            <w:r>
              <w:rPr>
                <w:rFonts w:ascii="Consolas" w:hAnsi="Consolas"/>
                <w:color w:val="1E1E1E"/>
                <w:sz w:val="14"/>
              </w:rPr>
              <w:t xml:space="preserve"> Underlay</w:t>
            </w:r>
          </w:p>
          <w:p>
            <w:pPr>
              <w:spacing w:before="0" w:after="0" w:line="240" w:lineRule="auto"/>
            </w:pPr>
            <w:r>
              <w:rPr>
                <w:rFonts w:ascii="Consolas" w:hAnsi="Consolas"/>
                <w:color w:val="1E1E1E"/>
                <w:sz w:val="14"/>
              </w:rPr>
              <w:t xml:space="preserve">  </w:t>
            </w:r>
            <w:r>
              <w:rPr>
                <w:rFonts w:ascii="Consolas" w:hAnsi="Consolas"/>
                <w:b/>
                <w:color w:val="0052CC"/>
                <w:sz w:val="14"/>
              </w:rPr>
              <w:t>protocols</w:t>
            </w:r>
            <w:r>
              <w:rPr>
                <w:rFonts w:ascii="Consolas" w:hAnsi="Consolas"/>
                <w:color w:val="1E1E1E"/>
                <w:sz w:val="14"/>
              </w:rPr>
              <w:t xml:space="preserve"> ospf 4023</w:t>
            </w:r>
          </w:p>
          <w:p>
            <w:pPr>
              <w:spacing w:before="0" w:after="0" w:line="240" w:lineRule="auto"/>
            </w:pPr>
            <w:r>
              <w:rPr>
                <w:rFonts w:ascii="Consolas" w:hAnsi="Consolas"/>
                <w:color w:val="1E1E1E"/>
                <w:sz w:val="14"/>
              </w:rPr>
              <w:t xml:space="preserve">    router-id </w:t>
            </w:r>
            <w:r>
              <w:rPr>
                <w:rFonts w:ascii="Consolas" w:hAnsi="Consolas"/>
                <w:color w:val="006BB3"/>
                <w:sz w:val="14"/>
              </w:rPr>
              <w:t>12.12.12.10</w:t>
            </w:r>
          </w:p>
          <w:p>
            <w:pPr>
              <w:spacing w:before="0" w:after="0" w:line="240" w:lineRule="auto"/>
            </w:pPr>
            <w:r>
              <w:rPr>
                <w:rFonts w:ascii="Consolas" w:hAnsi="Consolas"/>
                <w:color w:val="1E1E1E"/>
                <w:sz w:val="14"/>
              </w:rPr>
              <w:t xml:space="preserve">    area 100</w:t>
            </w:r>
          </w:p>
          <w:p>
            <w:pPr>
              <w:spacing w:before="0" w:after="0" w:line="240" w:lineRule="auto"/>
            </w:pPr>
            <w:r>
              <w:rPr>
                <w:rFonts w:ascii="Consolas" w:hAnsi="Consolas"/>
                <w:color w:val="1E1E1E"/>
                <w:sz w:val="14"/>
              </w:rPr>
              <w:t xml:space="preserve">      network-name OSPF_Underlay</w:t>
            </w:r>
          </w:p>
          <w:p>
            <w:pPr>
              <w:spacing w:before="0" w:after="0" w:line="240" w:lineRule="auto"/>
            </w:pPr>
            <w:r>
              <w:rPr>
                <w:rFonts w:ascii="Consolas" w:hAnsi="Consolas"/>
                <w:color w:val="1E1E1E"/>
                <w:sz w:val="14"/>
              </w:rPr>
              <w:t xml:space="preserve">        network-type point-to-point</w:t>
            </w:r>
          </w:p>
          <w:p>
            <w:pPr>
              <w:spacing w:before="0" w:after="0" w:line="240" w:lineRule="auto"/>
            </w:pPr>
            <w:r>
              <w:rPr>
                <w:rFonts w:ascii="Consolas" w:hAnsi="Consolas"/>
                <w:color w:val="1E1E1E"/>
                <w:sz w:val="14"/>
              </w:rPr>
              <w:t xml:space="preserve">        hello-interval 10</w:t>
            </w:r>
          </w:p>
          <w:p>
            <w:pPr>
              <w:spacing w:before="0" w:after="0" w:line="240" w:lineRule="auto"/>
            </w:pPr>
            <w:r>
              <w:rPr>
                <w:rFonts w:ascii="Consolas" w:hAnsi="Consolas"/>
                <w:color w:val="1E1E1E"/>
                <w:sz w:val="14"/>
              </w:rPr>
              <w:t xml:space="preserve">        dead-interval 40</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b/>
                <w:color w:val="0052CC"/>
                <w:sz w:val="14"/>
              </w:rPr>
              <w:t>set routing-instances</w:t>
            </w:r>
            <w:r>
              <w:rPr>
                <w:rFonts w:ascii="Consolas" w:hAnsi="Consolas"/>
                <w:color w:val="1E1E1E"/>
                <w:sz w:val="14"/>
              </w:rPr>
              <w:t xml:space="preserve"> Underlay</w:t>
            </w:r>
          </w:p>
          <w:p>
            <w:pPr>
              <w:spacing w:before="0" w:after="0" w:line="240" w:lineRule="auto"/>
            </w:pPr>
            <w:r>
              <w:rPr>
                <w:rFonts w:ascii="Consolas" w:hAnsi="Consolas"/>
                <w:color w:val="1E1E1E"/>
                <w:sz w:val="14"/>
              </w:rPr>
              <w:t xml:space="preserve">  </w:t>
            </w:r>
            <w:r>
              <w:rPr>
                <w:rFonts w:ascii="Consolas" w:hAnsi="Consolas"/>
                <w:b/>
                <w:color w:val="0052CC"/>
                <w:sz w:val="14"/>
              </w:rPr>
              <w:t>policy-options</w:t>
            </w:r>
          </w:p>
          <w:p>
            <w:pPr>
              <w:spacing w:before="0" w:after="0" w:line="240" w:lineRule="auto"/>
            </w:pPr>
            <w:r>
              <w:rPr>
                <w:rFonts w:ascii="Consolas" w:hAnsi="Consolas"/>
                <w:color w:val="1E1E1E"/>
                <w:sz w:val="14"/>
              </w:rPr>
              <w:t xml:space="preserve">    redistribution-policy Export-Vtep-To-OSPF</w:t>
            </w:r>
          </w:p>
          <w:p>
            <w:pPr>
              <w:spacing w:before="0" w:after="0" w:line="240" w:lineRule="auto"/>
            </w:pPr>
            <w:r>
              <w:rPr>
                <w:rFonts w:ascii="Consolas" w:hAnsi="Consolas"/>
                <w:color w:val="1E1E1E"/>
                <w:sz w:val="14"/>
              </w:rPr>
              <w:t xml:space="preserve">      term VTEP_IP</w:t>
            </w:r>
          </w:p>
          <w:p>
            <w:pPr>
              <w:spacing w:before="0" w:after="0" w:line="240" w:lineRule="auto"/>
            </w:pPr>
            <w:r>
              <w:rPr>
                <w:rFonts w:ascii="Consolas" w:hAnsi="Consolas"/>
                <w:color w:val="1E1E1E"/>
                <w:sz w:val="14"/>
              </w:rPr>
              <w:t xml:space="preserve">        match address </w:t>
            </w:r>
            <w:r>
              <w:rPr>
                <w:rFonts w:ascii="Consolas" w:hAnsi="Consolas"/>
                <w:color w:val="006BB3"/>
                <w:sz w:val="14"/>
              </w:rPr>
              <w:t>1.1.1.4/32</w:t>
            </w:r>
          </w:p>
          <w:p>
            <w:pPr>
              <w:spacing w:before="0" w:after="0" w:line="240" w:lineRule="auto"/>
            </w:pPr>
            <w:r>
              <w:rPr>
                <w:rFonts w:ascii="Consolas" w:hAnsi="Consolas"/>
                <w:color w:val="1E1E1E"/>
                <w:sz w:val="14"/>
              </w:rPr>
              <w:t xml:space="preserve">        action accept</w:t>
            </w:r>
          </w:p>
          <w:p>
            <w:pPr>
              <w:spacing w:before="0" w:after="0" w:line="240" w:lineRule="auto"/>
            </w:pPr>
            <w:r>
              <w:rPr>
                <w:rFonts w:ascii="Consolas" w:hAnsi="Consolas"/>
                <w:color w:val="1E1E1E"/>
                <w:sz w:val="14"/>
              </w:rPr>
              <w:t xml:space="preserve">    redistribute-to-ospf Export-Vtep-To-OSPF</w:t>
            </w:r>
          </w:p>
        </w:tc>
        <w:tc>
          <w:tcPr>
            <w:tcW w:type="dxa" w:w="4524"/>
          </w:tcPr>
          <w:p>
            <w:pPr>
              <w:spacing w:before="0" w:after="0" w:line="240" w:lineRule="auto"/>
            </w:pPr>
            <w:r>
              <w:rPr>
                <w:rFonts w:ascii="Consolas" w:hAnsi="Consolas"/>
                <w:color w:val="6B778C"/>
                <w:sz w:val="14"/>
              </w:rPr>
              <w:t># NVUE Commands:</w:t>
            </w:r>
          </w:p>
          <w:p>
            <w:pPr>
              <w:spacing w:before="0" w:after="0" w:line="240" w:lineRule="auto"/>
            </w:pPr>
            <w:r>
              <w:rPr>
                <w:rFonts w:ascii="Consolas" w:hAnsi="Consolas"/>
                <w:b/>
                <w:color w:val="0052CC"/>
                <w:sz w:val="14"/>
              </w:rPr>
              <w:t>nv set</w:t>
            </w:r>
            <w:r>
              <w:rPr>
                <w:rFonts w:ascii="Consolas" w:hAnsi="Consolas"/>
                <w:color w:val="1E1E1E"/>
                <w:sz w:val="14"/>
              </w:rPr>
              <w:t xml:space="preserve"> router ospf enable on</w:t>
            </w:r>
          </w:p>
          <w:p>
            <w:pPr>
              <w:spacing w:before="0" w:after="0" w:line="240" w:lineRule="auto"/>
            </w:pPr>
            <w:r>
              <w:rPr>
                <w:rFonts w:ascii="Consolas" w:hAnsi="Consolas"/>
                <w:b/>
                <w:color w:val="0052CC"/>
                <w:sz w:val="14"/>
              </w:rPr>
              <w:t>nv set</w:t>
            </w:r>
            <w:r>
              <w:rPr>
                <w:rFonts w:ascii="Consolas" w:hAnsi="Consolas"/>
                <w:color w:val="1E1E1E"/>
                <w:sz w:val="14"/>
              </w:rPr>
              <w:t xml:space="preserve"> router ospf router-id </w:t>
            </w:r>
            <w:r>
              <w:rPr>
                <w:rFonts w:ascii="Consolas" w:hAnsi="Consolas"/>
                <w:color w:val="006BB3"/>
                <w:sz w:val="14"/>
              </w:rPr>
              <w:t>1.1.1.5</w:t>
            </w:r>
          </w:p>
          <w:p>
            <w:pPr>
              <w:spacing w:before="0" w:after="0" w:line="240" w:lineRule="auto"/>
            </w:pPr>
            <w:r>
              <w:rPr>
                <w:rFonts w:ascii="Consolas" w:hAnsi="Consolas"/>
                <w:b/>
                <w:color w:val="0052CC"/>
                <w:sz w:val="14"/>
              </w:rPr>
              <w:t>nv set</w:t>
            </w:r>
            <w:r>
              <w:rPr>
                <w:rFonts w:ascii="Consolas" w:hAnsi="Consolas"/>
                <w:color w:val="1E1E1E"/>
                <w:sz w:val="14"/>
              </w:rPr>
              <w:t xml:space="preserve"> vrf default router ospf enable on</w:t>
            </w:r>
          </w:p>
          <w:p>
            <w:pPr>
              <w:spacing w:before="0" w:after="0" w:line="240" w:lineRule="auto"/>
            </w:pPr>
            <w:r>
              <w:rPr>
                <w:rFonts w:ascii="Consolas" w:hAnsi="Consolas"/>
                <w:b/>
                <w:color w:val="0052CC"/>
                <w:sz w:val="14"/>
              </w:rPr>
              <w:t>nv set</w:t>
            </w:r>
            <w:r>
              <w:rPr>
                <w:rFonts w:ascii="Consolas" w:hAnsi="Consolas"/>
                <w:color w:val="1E1E1E"/>
                <w:sz w:val="14"/>
              </w:rPr>
              <w:t xml:space="preserve"> vrf default router ospf router-id </w:t>
            </w:r>
            <w:r>
              <w:rPr>
                <w:rFonts w:ascii="Consolas" w:hAnsi="Consolas"/>
                <w:color w:val="006BB3"/>
                <w:sz w:val="14"/>
              </w:rPr>
              <w:t>1.1.1.5</w:t>
            </w:r>
          </w:p>
          <w:p>
            <w:pPr>
              <w:spacing w:before="0" w:after="0" w:line="240" w:lineRule="auto"/>
            </w:pPr>
            <w:r>
              <w:rPr>
                <w:rFonts w:ascii="Consolas" w:hAnsi="Consolas"/>
                <w:b/>
                <w:color w:val="0052CC"/>
                <w:sz w:val="14"/>
              </w:rPr>
              <w:t>nv set</w:t>
            </w:r>
            <w:r>
              <w:rPr>
                <w:rFonts w:ascii="Consolas" w:hAnsi="Consolas"/>
                <w:color w:val="1E1E1E"/>
                <w:sz w:val="14"/>
              </w:rPr>
              <w:t xml:space="preserve"> interface lo router ospf enable on</w:t>
            </w:r>
          </w:p>
          <w:p>
            <w:pPr>
              <w:spacing w:before="0" w:after="0" w:line="240" w:lineRule="auto"/>
            </w:pPr>
            <w:r>
              <w:rPr>
                <w:rFonts w:ascii="Consolas" w:hAnsi="Consolas"/>
                <w:b/>
                <w:color w:val="0052CC"/>
                <w:sz w:val="14"/>
              </w:rPr>
              <w:t>nv set</w:t>
            </w:r>
            <w:r>
              <w:rPr>
                <w:rFonts w:ascii="Consolas" w:hAnsi="Consolas"/>
                <w:color w:val="1E1E1E"/>
                <w:sz w:val="14"/>
              </w:rPr>
              <w:t xml:space="preserve"> interface lo router ospf area 100</w:t>
            </w:r>
          </w:p>
          <w:p>
            <w:pPr>
              <w:spacing w:before="0" w:after="0" w:line="240" w:lineRule="auto"/>
            </w:pPr>
            <w:r>
              <w:rPr>
                <w:rFonts w:ascii="Consolas" w:hAnsi="Consolas"/>
                <w:b/>
                <w:color w:val="0052CC"/>
                <w:sz w:val="14"/>
              </w:rPr>
              <w:t>nv set</w:t>
            </w:r>
            <w:r>
              <w:rPr>
                <w:rFonts w:ascii="Consolas" w:hAnsi="Consolas"/>
                <w:color w:val="1E1E1E"/>
                <w:sz w:val="14"/>
              </w:rPr>
              <w:t xml:space="preserve"> interface </w:t>
            </w:r>
            <w:r>
              <w:rPr>
                <w:rFonts w:ascii="Consolas" w:hAnsi="Consolas"/>
                <w:color w:val="AA5500"/>
                <w:sz w:val="14"/>
              </w:rPr>
              <w:t>swp1</w:t>
            </w:r>
            <w:r>
              <w:rPr>
                <w:rFonts w:ascii="Consolas" w:hAnsi="Consolas"/>
                <w:color w:val="1E1E1E"/>
                <w:sz w:val="14"/>
              </w:rPr>
              <w:t xml:space="preserve"> router ospf enable on</w:t>
            </w:r>
          </w:p>
          <w:p>
            <w:pPr>
              <w:spacing w:before="0" w:after="0" w:line="240" w:lineRule="auto"/>
            </w:pPr>
            <w:r>
              <w:rPr>
                <w:rFonts w:ascii="Consolas" w:hAnsi="Consolas"/>
                <w:b/>
                <w:color w:val="0052CC"/>
                <w:sz w:val="14"/>
              </w:rPr>
              <w:t>nv set</w:t>
            </w:r>
            <w:r>
              <w:rPr>
                <w:rFonts w:ascii="Consolas" w:hAnsi="Consolas"/>
                <w:color w:val="1E1E1E"/>
                <w:sz w:val="14"/>
              </w:rPr>
              <w:t xml:space="preserve"> interface </w:t>
            </w:r>
            <w:r>
              <w:rPr>
                <w:rFonts w:ascii="Consolas" w:hAnsi="Consolas"/>
                <w:color w:val="AA5500"/>
                <w:sz w:val="14"/>
              </w:rPr>
              <w:t>swp1</w:t>
            </w:r>
            <w:r>
              <w:rPr>
                <w:rFonts w:ascii="Consolas" w:hAnsi="Consolas"/>
                <w:color w:val="1E1E1E"/>
                <w:sz w:val="14"/>
              </w:rPr>
              <w:t xml:space="preserve"> router ospf area 100</w:t>
            </w:r>
          </w:p>
          <w:p>
            <w:pPr>
              <w:spacing w:before="0" w:after="0" w:line="240" w:lineRule="auto"/>
            </w:pPr>
            <w:r>
              <w:rPr>
                <w:rFonts w:ascii="Consolas" w:hAnsi="Consolas"/>
                <w:b/>
                <w:color w:val="0052CC"/>
                <w:sz w:val="14"/>
              </w:rPr>
              <w:t>nv set</w:t>
            </w:r>
            <w:r>
              <w:rPr>
                <w:rFonts w:ascii="Consolas" w:hAnsi="Consolas"/>
                <w:color w:val="1E1E1E"/>
                <w:sz w:val="14"/>
              </w:rPr>
              <w:t xml:space="preserve"> interface </w:t>
            </w:r>
            <w:r>
              <w:rPr>
                <w:rFonts w:ascii="Consolas" w:hAnsi="Consolas"/>
                <w:color w:val="AA5500"/>
                <w:sz w:val="14"/>
              </w:rPr>
              <w:t>swp1</w:t>
            </w:r>
            <w:r>
              <w:rPr>
                <w:rFonts w:ascii="Consolas" w:hAnsi="Consolas"/>
                <w:color w:val="1E1E1E"/>
                <w:sz w:val="14"/>
              </w:rPr>
              <w:t xml:space="preserve"> router ospf network-type</w:t>
            </w:r>
          </w:p>
          <w:p>
            <w:pPr>
              <w:spacing w:before="0" w:after="0" w:line="240" w:lineRule="auto"/>
            </w:pPr>
            <w:r>
              <w:rPr>
                <w:rFonts w:ascii="Consolas" w:hAnsi="Consolas"/>
                <w:color w:val="1E1E1E"/>
                <w:sz w:val="14"/>
              </w:rPr>
              <w:t xml:space="preserve">  point-to-point</w:t>
            </w:r>
          </w:p>
          <w:p>
            <w:pPr>
              <w:spacing w:before="0" w:after="0" w:line="240" w:lineRule="auto"/>
            </w:pPr>
            <w:r>
              <w:rPr>
                <w:rFonts w:ascii="Consolas" w:hAnsi="Consolas"/>
                <w:b/>
                <w:color w:val="0052CC"/>
                <w:sz w:val="14"/>
              </w:rPr>
              <w:t>nv set</w:t>
            </w:r>
            <w:r>
              <w:rPr>
                <w:rFonts w:ascii="Consolas" w:hAnsi="Consolas"/>
                <w:color w:val="1E1E1E"/>
                <w:sz w:val="14"/>
              </w:rPr>
              <w:t xml:space="preserve"> interface </w:t>
            </w:r>
            <w:r>
              <w:rPr>
                <w:rFonts w:ascii="Consolas" w:hAnsi="Consolas"/>
                <w:color w:val="AA5500"/>
                <w:sz w:val="14"/>
              </w:rPr>
              <w:t>swp1</w:t>
            </w:r>
            <w:r>
              <w:rPr>
                <w:rFonts w:ascii="Consolas" w:hAnsi="Consolas"/>
                <w:color w:val="1E1E1E"/>
                <w:sz w:val="14"/>
              </w:rPr>
              <w:t xml:space="preserve"> router ospf mtu-ignore on</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color w:val="6B778C"/>
                <w:sz w:val="14"/>
              </w:rPr>
              <w:t># FRR Result:</w:t>
            </w:r>
          </w:p>
          <w:p>
            <w:pPr>
              <w:spacing w:before="0" w:after="0" w:line="240" w:lineRule="auto"/>
            </w:pPr>
            <w:r>
              <w:rPr>
                <w:rFonts w:ascii="Consolas" w:hAnsi="Consolas"/>
                <w:b/>
                <w:color w:val="0052CC"/>
                <w:sz w:val="14"/>
              </w:rPr>
              <w:t>router ospf</w:t>
            </w:r>
          </w:p>
          <w:p>
            <w:pPr>
              <w:spacing w:before="0" w:after="0" w:line="240" w:lineRule="auto"/>
            </w:pPr>
            <w:r>
              <w:rPr>
                <w:rFonts w:ascii="Consolas" w:hAnsi="Consolas"/>
                <w:color w:val="1E1E1E"/>
                <w:sz w:val="14"/>
              </w:rPr>
              <w:t xml:space="preserve"> ospf router-id </w:t>
            </w:r>
            <w:r>
              <w:rPr>
                <w:rFonts w:ascii="Consolas" w:hAnsi="Consolas"/>
                <w:color w:val="006BB3"/>
                <w:sz w:val="14"/>
              </w:rPr>
              <w:t>1.1.1.5</w:t>
            </w:r>
          </w:p>
          <w:p>
            <w:pPr>
              <w:spacing w:before="0" w:after="0" w:line="240" w:lineRule="auto"/>
            </w:pPr>
            <w:r>
              <w:rPr>
                <w:rFonts w:ascii="Consolas" w:hAnsi="Consolas"/>
                <w:b/>
                <w:color w:val="0052CC"/>
                <w:sz w:val="14"/>
              </w:rPr>
              <w:t>interface</w:t>
            </w:r>
            <w:r>
              <w:rPr>
                <w:rFonts w:ascii="Consolas" w:hAnsi="Consolas"/>
                <w:color w:val="1E1E1E"/>
                <w:sz w:val="14"/>
              </w:rPr>
              <w:t xml:space="preserve"> </w:t>
            </w:r>
            <w:r>
              <w:rPr>
                <w:rFonts w:ascii="Consolas" w:hAnsi="Consolas"/>
                <w:color w:val="AA5500"/>
                <w:sz w:val="14"/>
              </w:rPr>
              <w:t>swp1</w:t>
            </w:r>
          </w:p>
          <w:p>
            <w:pPr>
              <w:spacing w:before="0" w:after="0" w:line="240" w:lineRule="auto"/>
            </w:pPr>
            <w:r>
              <w:rPr>
                <w:rFonts w:ascii="Consolas" w:hAnsi="Consolas"/>
                <w:color w:val="1E1E1E"/>
                <w:sz w:val="14"/>
              </w:rPr>
              <w:t xml:space="preserve"> ip ospf area 100</w:t>
            </w:r>
          </w:p>
          <w:p>
            <w:pPr>
              <w:spacing w:before="0" w:after="0" w:line="240" w:lineRule="auto"/>
            </w:pPr>
            <w:r>
              <w:rPr>
                <w:rFonts w:ascii="Consolas" w:hAnsi="Consolas"/>
                <w:color w:val="1E1E1E"/>
                <w:sz w:val="14"/>
              </w:rPr>
              <w:t xml:space="preserve"> ip ospf mtu-ignore</w:t>
            </w:r>
          </w:p>
          <w:p>
            <w:pPr>
              <w:spacing w:before="0" w:after="0" w:line="240" w:lineRule="auto"/>
            </w:pPr>
            <w:r>
              <w:rPr>
                <w:rFonts w:ascii="Consolas" w:hAnsi="Consolas"/>
                <w:color w:val="1E1E1E"/>
                <w:sz w:val="14"/>
              </w:rPr>
              <w:t xml:space="preserve"> ip ospf network point-to-point</w:t>
            </w:r>
          </w:p>
        </w:tc>
      </w:tr>
    </w:tbl>
    <w:p/>
    <w:p>
      <w:pPr>
        <w:pStyle w:val="Heading3"/>
      </w:pPr>
      <w:r>
        <w:t>14.2 BGP EVPN Overlay Configuration</w:t>
      </w:r>
    </w:p>
    <w:tbl>
      <w:tblPr>
        <w:tblStyle w:val="TableGrid"/>
        <w:tblW w:type="auto" w:w="0"/>
        <w:jc w:val="left"/>
        <w:tblLook w:firstColumn="1" w:firstRow="1" w:lastColumn="0" w:lastRow="0" w:noHBand="0" w:noVBand="1" w:val="04A0"/>
      </w:tblPr>
      <w:tblGrid>
        <w:gridCol w:w="4524"/>
        <w:gridCol w:w="4524"/>
        <w:gridCol w:w="4524"/>
      </w:tblGrid>
      <w:tr>
        <w:tc>
          <w:tcPr>
            <w:tcW w:type="dxa" w:w="4524"/>
            <w:shd w:fill="F4F5F7" w:val="clear"/>
          </w:tcPr>
          <w:p>
            <w:pPr>
              <w:jc w:val="center"/>
            </w:pPr>
            <w:r/>
            <w:r>
              <w:rPr>
                <w:rFonts w:ascii="Segoe UI" w:hAnsi="Segoe UI"/>
                <w:b/>
                <w:color w:val="0052CC"/>
                <w:sz w:val="18"/>
              </w:rPr>
              <w:t>Cisco Catalyst 9300 (sw2)</w:t>
            </w:r>
          </w:p>
        </w:tc>
        <w:tc>
          <w:tcPr>
            <w:tcW w:type="dxa" w:w="4524"/>
            <w:shd w:fill="F4F5F7" w:val="clear"/>
          </w:tcPr>
          <w:p>
            <w:pPr>
              <w:jc w:val="center"/>
            </w:pPr>
            <w:r/>
            <w:r>
              <w:rPr>
                <w:rFonts w:ascii="Segoe UI" w:hAnsi="Segoe UI"/>
                <w:b/>
                <w:color w:val="FF6D00"/>
                <w:sz w:val="18"/>
              </w:rPr>
              <w:t>Versa FlexVNF</w:t>
            </w:r>
          </w:p>
        </w:tc>
        <w:tc>
          <w:tcPr>
            <w:tcW w:type="dxa" w:w="4524"/>
            <w:shd w:fill="F4F5F7" w:val="clear"/>
          </w:tcPr>
          <w:p>
            <w:pPr>
              <w:jc w:val="center"/>
            </w:pPr>
            <w:r/>
            <w:r>
              <w:rPr>
                <w:rFonts w:ascii="Segoe UI" w:hAnsi="Segoe UI"/>
                <w:b/>
                <w:color w:val="36B37E"/>
                <w:sz w:val="18"/>
              </w:rPr>
              <w:t>Cumulus Linux (NVIDIA)</w:t>
            </w:r>
          </w:p>
        </w:tc>
      </w:tr>
      <w:tr>
        <w:tc>
          <w:tcPr>
            <w:tcW w:type="dxa" w:w="4524"/>
          </w:tcPr>
          <w:p>
            <w:pPr>
              <w:spacing w:before="0" w:after="0" w:line="240" w:lineRule="auto"/>
            </w:pPr>
            <w:r>
              <w:rPr>
                <w:rFonts w:ascii="Consolas" w:hAnsi="Consolas"/>
                <w:b/>
                <w:color w:val="0052CC"/>
                <w:sz w:val="14"/>
              </w:rPr>
              <w:t>router bgp</w:t>
            </w:r>
            <w:r>
              <w:rPr>
                <w:rFonts w:ascii="Consolas" w:hAnsi="Consolas"/>
                <w:color w:val="1E1E1E"/>
                <w:sz w:val="14"/>
              </w:rPr>
              <w:t xml:space="preserve"> 6500</w:t>
            </w:r>
          </w:p>
          <w:p>
            <w:pPr>
              <w:spacing w:before="0" w:after="0" w:line="240" w:lineRule="auto"/>
            </w:pPr>
            <w:r>
              <w:rPr>
                <w:rFonts w:ascii="Consolas" w:hAnsi="Consolas"/>
                <w:color w:val="1E1E1E"/>
                <w:sz w:val="14"/>
              </w:rPr>
              <w:t xml:space="preserve"> bgp router-id interface </w:t>
            </w:r>
            <w:r>
              <w:rPr>
                <w:rFonts w:ascii="Consolas" w:hAnsi="Consolas"/>
                <w:color w:val="AA5500"/>
                <w:sz w:val="14"/>
              </w:rPr>
              <w:t>Loopback0</w:t>
            </w:r>
          </w:p>
          <w:p>
            <w:pPr>
              <w:spacing w:before="0" w:after="0" w:line="240" w:lineRule="auto"/>
            </w:pPr>
            <w:r>
              <w:rPr>
                <w:rFonts w:ascii="Consolas" w:hAnsi="Consolas"/>
                <w:color w:val="1E1E1E"/>
                <w:sz w:val="14"/>
              </w:rPr>
              <w:t xml:space="preserve"> bgp log-neighbor-changes</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color w:val="1E1E1E"/>
                <w:sz w:val="14"/>
              </w:rPr>
              <w:t xml:space="preserve"> </w:t>
            </w:r>
            <w:r>
              <w:rPr>
                <w:rFonts w:ascii="Consolas" w:hAnsi="Consolas"/>
                <w:b/>
                <w:color w:val="0052CC"/>
                <w:sz w:val="14"/>
              </w:rPr>
              <w:t>neighbor</w:t>
            </w:r>
            <w:r>
              <w:rPr>
                <w:rFonts w:ascii="Consolas" w:hAnsi="Consolas"/>
                <w:color w:val="1E1E1E"/>
                <w:sz w:val="14"/>
              </w:rPr>
              <w:t xml:space="preserve"> </w:t>
            </w:r>
            <w:r>
              <w:rPr>
                <w:rFonts w:ascii="Consolas" w:hAnsi="Consolas"/>
                <w:color w:val="006BB3"/>
                <w:sz w:val="14"/>
              </w:rPr>
              <w:t>1.1.1.1</w:t>
            </w:r>
            <w:r>
              <w:rPr>
                <w:rFonts w:ascii="Consolas" w:hAnsi="Consolas"/>
                <w:color w:val="1E1E1E"/>
                <w:sz w:val="14"/>
              </w:rPr>
              <w:t xml:space="preserve"> remote-as 6500</w:t>
            </w:r>
          </w:p>
          <w:p>
            <w:pPr>
              <w:spacing w:before="0" w:after="0" w:line="240" w:lineRule="auto"/>
            </w:pPr>
            <w:r>
              <w:rPr>
                <w:rFonts w:ascii="Consolas" w:hAnsi="Consolas"/>
                <w:color w:val="1E1E1E"/>
                <w:sz w:val="14"/>
              </w:rPr>
              <w:t xml:space="preserve"> </w:t>
            </w:r>
            <w:r>
              <w:rPr>
                <w:rFonts w:ascii="Consolas" w:hAnsi="Consolas"/>
                <w:b/>
                <w:color w:val="0052CC"/>
                <w:sz w:val="14"/>
              </w:rPr>
              <w:t>neighbor</w:t>
            </w:r>
            <w:r>
              <w:rPr>
                <w:rFonts w:ascii="Consolas" w:hAnsi="Consolas"/>
                <w:color w:val="1E1E1E"/>
                <w:sz w:val="14"/>
              </w:rPr>
              <w:t xml:space="preserve"> </w:t>
            </w:r>
            <w:r>
              <w:rPr>
                <w:rFonts w:ascii="Consolas" w:hAnsi="Consolas"/>
                <w:color w:val="006BB3"/>
                <w:sz w:val="14"/>
              </w:rPr>
              <w:t>1.1.1.1</w:t>
            </w:r>
            <w:r>
              <w:rPr>
                <w:rFonts w:ascii="Consolas" w:hAnsi="Consolas"/>
                <w:color w:val="1E1E1E"/>
                <w:sz w:val="14"/>
              </w:rPr>
              <w:t xml:space="preserve"> update-source </w:t>
            </w:r>
            <w:r>
              <w:rPr>
                <w:rFonts w:ascii="Consolas" w:hAnsi="Consolas"/>
                <w:color w:val="AA5500"/>
                <w:sz w:val="14"/>
              </w:rPr>
              <w:t>Loopback0</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color w:val="1E1E1E"/>
                <w:sz w:val="14"/>
              </w:rPr>
              <w:t xml:space="preserve"> </w:t>
            </w:r>
            <w:r>
              <w:rPr>
                <w:rFonts w:ascii="Consolas" w:hAnsi="Consolas"/>
                <w:b/>
                <w:color w:val="0052CC"/>
                <w:sz w:val="14"/>
              </w:rPr>
              <w:t>address-family</w:t>
            </w:r>
            <w:r>
              <w:rPr>
                <w:rFonts w:ascii="Consolas" w:hAnsi="Consolas"/>
                <w:color w:val="1E1E1E"/>
                <w:sz w:val="14"/>
              </w:rPr>
              <w:t xml:space="preserve"> l2vpn evpn</w:t>
            </w:r>
          </w:p>
          <w:p>
            <w:pPr>
              <w:spacing w:before="0" w:after="0" w:line="240" w:lineRule="auto"/>
            </w:pPr>
            <w:r>
              <w:rPr>
                <w:rFonts w:ascii="Consolas" w:hAnsi="Consolas"/>
                <w:color w:val="1E1E1E"/>
                <w:sz w:val="14"/>
              </w:rPr>
              <w:t xml:space="preserve">  </w:t>
            </w:r>
            <w:r>
              <w:rPr>
                <w:rFonts w:ascii="Consolas" w:hAnsi="Consolas"/>
                <w:b/>
                <w:color w:val="0052CC"/>
                <w:sz w:val="14"/>
              </w:rPr>
              <w:t>neighbor</w:t>
            </w:r>
            <w:r>
              <w:rPr>
                <w:rFonts w:ascii="Consolas" w:hAnsi="Consolas"/>
                <w:color w:val="1E1E1E"/>
                <w:sz w:val="14"/>
              </w:rPr>
              <w:t xml:space="preserve"> </w:t>
            </w:r>
            <w:r>
              <w:rPr>
                <w:rFonts w:ascii="Consolas" w:hAnsi="Consolas"/>
                <w:color w:val="006BB3"/>
                <w:sz w:val="14"/>
              </w:rPr>
              <w:t>1.1.1.1</w:t>
            </w:r>
            <w:r>
              <w:rPr>
                <w:rFonts w:ascii="Consolas" w:hAnsi="Consolas"/>
                <w:color w:val="1E1E1E"/>
                <w:sz w:val="14"/>
              </w:rPr>
              <w:t xml:space="preserve"> activate</w:t>
            </w:r>
          </w:p>
          <w:p>
            <w:pPr>
              <w:spacing w:before="0" w:after="0" w:line="240" w:lineRule="auto"/>
            </w:pPr>
            <w:r>
              <w:rPr>
                <w:rFonts w:ascii="Consolas" w:hAnsi="Consolas"/>
                <w:color w:val="1E1E1E"/>
                <w:sz w:val="14"/>
              </w:rPr>
              <w:t xml:space="preserve">  </w:t>
            </w:r>
            <w:r>
              <w:rPr>
                <w:rFonts w:ascii="Consolas" w:hAnsi="Consolas"/>
                <w:b/>
                <w:color w:val="0052CC"/>
                <w:sz w:val="14"/>
              </w:rPr>
              <w:t>neighbor</w:t>
            </w:r>
            <w:r>
              <w:rPr>
                <w:rFonts w:ascii="Consolas" w:hAnsi="Consolas"/>
                <w:color w:val="1E1E1E"/>
                <w:sz w:val="14"/>
              </w:rPr>
              <w:t xml:space="preserve"> </w:t>
            </w:r>
            <w:r>
              <w:rPr>
                <w:rFonts w:ascii="Consolas" w:hAnsi="Consolas"/>
                <w:color w:val="006BB3"/>
                <w:sz w:val="14"/>
              </w:rPr>
              <w:t>1.1.1.1</w:t>
            </w:r>
            <w:r>
              <w:rPr>
                <w:rFonts w:ascii="Consolas" w:hAnsi="Consolas"/>
                <w:color w:val="1E1E1E"/>
                <w:sz w:val="14"/>
              </w:rPr>
              <w:t xml:space="preserve"> send-community both</w:t>
            </w:r>
          </w:p>
          <w:p>
            <w:pPr>
              <w:spacing w:before="0" w:after="0" w:line="240" w:lineRule="auto"/>
            </w:pPr>
            <w:r>
              <w:rPr>
                <w:rFonts w:ascii="Consolas" w:hAnsi="Consolas"/>
                <w:color w:val="1E1E1E"/>
                <w:sz w:val="14"/>
              </w:rPr>
              <w:t xml:space="preserve"> exit-address-family</w:t>
            </w:r>
          </w:p>
        </w:tc>
        <w:tc>
          <w:tcPr>
            <w:tcW w:type="dxa" w:w="4524"/>
          </w:tcPr>
          <w:p>
            <w:pPr>
              <w:spacing w:before="0" w:after="0" w:line="240" w:lineRule="auto"/>
            </w:pPr>
            <w:r>
              <w:rPr>
                <w:rFonts w:ascii="Consolas" w:hAnsi="Consolas"/>
                <w:b/>
                <w:color w:val="0052CC"/>
                <w:sz w:val="14"/>
              </w:rPr>
              <w:t>set routing-instances</w:t>
            </w:r>
            <w:r>
              <w:rPr>
                <w:rFonts w:ascii="Consolas" w:hAnsi="Consolas"/>
                <w:color w:val="1E1E1E"/>
                <w:sz w:val="14"/>
              </w:rPr>
              <w:t xml:space="preserve"> Underlay</w:t>
            </w:r>
          </w:p>
          <w:p>
            <w:pPr>
              <w:spacing w:before="0" w:after="0" w:line="240" w:lineRule="auto"/>
            </w:pPr>
            <w:r>
              <w:rPr>
                <w:rFonts w:ascii="Consolas" w:hAnsi="Consolas"/>
                <w:color w:val="1E1E1E"/>
                <w:sz w:val="14"/>
              </w:rPr>
              <w:t xml:space="preserve">  </w:t>
            </w:r>
            <w:r>
              <w:rPr>
                <w:rFonts w:ascii="Consolas" w:hAnsi="Consolas"/>
                <w:b/>
                <w:color w:val="0052CC"/>
                <w:sz w:val="14"/>
              </w:rPr>
              <w:t>protocols</w:t>
            </w:r>
            <w:r>
              <w:rPr>
                <w:rFonts w:ascii="Consolas" w:hAnsi="Consolas"/>
                <w:color w:val="1E1E1E"/>
                <w:sz w:val="14"/>
              </w:rPr>
              <w:t xml:space="preserve"> bgp 3023</w:t>
            </w:r>
          </w:p>
          <w:p>
            <w:pPr>
              <w:spacing w:before="0" w:after="0" w:line="240" w:lineRule="auto"/>
            </w:pPr>
            <w:r>
              <w:rPr>
                <w:rFonts w:ascii="Consolas" w:hAnsi="Consolas"/>
                <w:color w:val="1E1E1E"/>
                <w:sz w:val="14"/>
              </w:rPr>
              <w:t xml:space="preserve">    router-id </w:t>
            </w:r>
            <w:r>
              <w:rPr>
                <w:rFonts w:ascii="Consolas" w:hAnsi="Consolas"/>
                <w:color w:val="006BB3"/>
                <w:sz w:val="14"/>
              </w:rPr>
              <w:t>1.1.1.4</w:t>
            </w:r>
          </w:p>
          <w:p>
            <w:pPr>
              <w:spacing w:before="0" w:after="0" w:line="240" w:lineRule="auto"/>
            </w:pPr>
            <w:r>
              <w:rPr>
                <w:rFonts w:ascii="Consolas" w:hAnsi="Consolas"/>
                <w:color w:val="1E1E1E"/>
                <w:sz w:val="14"/>
              </w:rPr>
              <w:t xml:space="preserve">    local-as as-number 64515</w:t>
            </w:r>
          </w:p>
          <w:p>
            <w:pPr>
              <w:spacing w:before="0" w:after="0" w:line="240" w:lineRule="auto"/>
            </w:pPr>
            <w:r>
              <w:rPr>
                <w:rFonts w:ascii="Consolas" w:hAnsi="Consolas"/>
                <w:color w:val="1E1E1E"/>
                <w:sz w:val="14"/>
              </w:rPr>
              <w:t xml:space="preserve">    group vxlan_internal</w:t>
            </w:r>
          </w:p>
          <w:p>
            <w:pPr>
              <w:spacing w:before="0" w:after="0" w:line="240" w:lineRule="auto"/>
            </w:pPr>
            <w:r>
              <w:rPr>
                <w:rFonts w:ascii="Consolas" w:hAnsi="Consolas"/>
                <w:color w:val="1E1E1E"/>
                <w:sz w:val="14"/>
              </w:rPr>
              <w:t xml:space="preserve">      type internal</w:t>
            </w:r>
          </w:p>
          <w:p>
            <w:pPr>
              <w:spacing w:before="0" w:after="0" w:line="240" w:lineRule="auto"/>
            </w:pPr>
            <w:r>
              <w:rPr>
                <w:rFonts w:ascii="Consolas" w:hAnsi="Consolas"/>
                <w:color w:val="1E1E1E"/>
                <w:sz w:val="14"/>
              </w:rPr>
              <w:t xml:space="preserve">      family l2vpn evpn</w:t>
            </w:r>
          </w:p>
          <w:p>
            <w:pPr>
              <w:spacing w:before="0" w:after="0" w:line="240" w:lineRule="auto"/>
            </w:pPr>
            <w:r>
              <w:rPr>
                <w:rFonts w:ascii="Consolas" w:hAnsi="Consolas"/>
                <w:color w:val="1E1E1E"/>
                <w:sz w:val="14"/>
              </w:rPr>
              <w:t xml:space="preserve">      local-as 6500</w:t>
            </w:r>
          </w:p>
          <w:p>
            <w:pPr>
              <w:spacing w:before="0" w:after="0" w:line="240" w:lineRule="auto"/>
            </w:pPr>
            <w:r>
              <w:rPr>
                <w:rFonts w:ascii="Consolas" w:hAnsi="Consolas"/>
                <w:color w:val="1E1E1E"/>
                <w:sz w:val="14"/>
              </w:rPr>
              <w:t xml:space="preserve">      </w:t>
            </w:r>
            <w:r>
              <w:rPr>
                <w:rFonts w:ascii="Consolas" w:hAnsi="Consolas"/>
                <w:b/>
                <w:color w:val="0052CC"/>
                <w:sz w:val="14"/>
              </w:rPr>
              <w:t>neighbor</w:t>
            </w:r>
            <w:r>
              <w:rPr>
                <w:rFonts w:ascii="Consolas" w:hAnsi="Consolas"/>
                <w:color w:val="1E1E1E"/>
                <w:sz w:val="14"/>
              </w:rPr>
              <w:t xml:space="preserve"> </w:t>
            </w:r>
            <w:r>
              <w:rPr>
                <w:rFonts w:ascii="Consolas" w:hAnsi="Consolas"/>
                <w:color w:val="006BB3"/>
                <w:sz w:val="14"/>
              </w:rPr>
              <w:t>1.1.1.1</w:t>
            </w:r>
          </w:p>
          <w:p>
            <w:pPr>
              <w:spacing w:before="0" w:after="0" w:line="240" w:lineRule="auto"/>
            </w:pPr>
            <w:r>
              <w:rPr>
                <w:rFonts w:ascii="Consolas" w:hAnsi="Consolas"/>
                <w:color w:val="1E1E1E"/>
                <w:sz w:val="14"/>
              </w:rPr>
              <w:t xml:space="preserve">        local-address </w:t>
            </w:r>
            <w:r>
              <w:rPr>
                <w:rFonts w:ascii="Consolas" w:hAnsi="Consolas"/>
                <w:color w:val="AA5500"/>
                <w:sz w:val="14"/>
              </w:rPr>
              <w:t>tvi-0/9005.0</w:t>
            </w:r>
          </w:p>
        </w:tc>
        <w:tc>
          <w:tcPr>
            <w:tcW w:type="dxa" w:w="4524"/>
          </w:tcPr>
          <w:p>
            <w:pPr>
              <w:spacing w:before="0" w:after="0" w:line="240" w:lineRule="auto"/>
            </w:pPr>
            <w:r>
              <w:rPr>
                <w:rFonts w:ascii="Consolas" w:hAnsi="Consolas"/>
                <w:color w:val="6B778C"/>
                <w:sz w:val="14"/>
              </w:rPr>
              <w:t># NVUE Commands:</w:t>
            </w:r>
          </w:p>
          <w:p>
            <w:pPr>
              <w:spacing w:before="0" w:after="0" w:line="240" w:lineRule="auto"/>
            </w:pPr>
            <w:r>
              <w:rPr>
                <w:rFonts w:ascii="Consolas" w:hAnsi="Consolas"/>
                <w:b/>
                <w:color w:val="0052CC"/>
                <w:sz w:val="14"/>
              </w:rPr>
              <w:t>nv set</w:t>
            </w:r>
            <w:r>
              <w:rPr>
                <w:rFonts w:ascii="Consolas" w:hAnsi="Consolas"/>
                <w:color w:val="1E1E1E"/>
                <w:sz w:val="14"/>
              </w:rPr>
              <w:t xml:space="preserve"> router bgp enable on</w:t>
            </w:r>
          </w:p>
          <w:p>
            <w:pPr>
              <w:spacing w:before="0" w:after="0" w:line="240" w:lineRule="auto"/>
            </w:pPr>
            <w:r>
              <w:rPr>
                <w:rFonts w:ascii="Consolas" w:hAnsi="Consolas"/>
                <w:b/>
                <w:color w:val="0052CC"/>
                <w:sz w:val="14"/>
              </w:rPr>
              <w:t>nv set</w:t>
            </w:r>
            <w:r>
              <w:rPr>
                <w:rFonts w:ascii="Consolas" w:hAnsi="Consolas"/>
                <w:color w:val="1E1E1E"/>
                <w:sz w:val="14"/>
              </w:rPr>
              <w:t xml:space="preserve"> router bgp autonomous-system 6500</w:t>
            </w:r>
          </w:p>
          <w:p>
            <w:pPr>
              <w:spacing w:before="0" w:after="0" w:line="240" w:lineRule="auto"/>
            </w:pPr>
            <w:r>
              <w:rPr>
                <w:rFonts w:ascii="Consolas" w:hAnsi="Consolas"/>
                <w:b/>
                <w:color w:val="0052CC"/>
                <w:sz w:val="14"/>
              </w:rPr>
              <w:t>nv set</w:t>
            </w:r>
            <w:r>
              <w:rPr>
                <w:rFonts w:ascii="Consolas" w:hAnsi="Consolas"/>
                <w:color w:val="1E1E1E"/>
                <w:sz w:val="14"/>
              </w:rPr>
              <w:t xml:space="preserve"> router bgp router-id </w:t>
            </w:r>
            <w:r>
              <w:rPr>
                <w:rFonts w:ascii="Consolas" w:hAnsi="Consolas"/>
                <w:color w:val="006BB3"/>
                <w:sz w:val="14"/>
              </w:rPr>
              <w:t>1.1.1.5</w:t>
            </w:r>
          </w:p>
          <w:p>
            <w:pPr>
              <w:spacing w:before="0" w:after="0" w:line="240" w:lineRule="auto"/>
            </w:pPr>
            <w:r>
              <w:rPr>
                <w:rFonts w:ascii="Consolas" w:hAnsi="Consolas"/>
                <w:b/>
                <w:color w:val="0052CC"/>
                <w:sz w:val="14"/>
              </w:rPr>
              <w:t>nv set</w:t>
            </w:r>
            <w:r>
              <w:rPr>
                <w:rFonts w:ascii="Consolas" w:hAnsi="Consolas"/>
                <w:color w:val="1E1E1E"/>
                <w:sz w:val="14"/>
              </w:rPr>
              <w:t xml:space="preserve"> vrf default router bgp enable on</w:t>
            </w:r>
          </w:p>
          <w:p>
            <w:pPr>
              <w:spacing w:before="0" w:after="0" w:line="240" w:lineRule="auto"/>
            </w:pPr>
            <w:r>
              <w:rPr>
                <w:rFonts w:ascii="Consolas" w:hAnsi="Consolas"/>
                <w:b/>
                <w:color w:val="0052CC"/>
                <w:sz w:val="14"/>
              </w:rPr>
              <w:t>nv set</w:t>
            </w:r>
            <w:r>
              <w:rPr>
                <w:rFonts w:ascii="Consolas" w:hAnsi="Consolas"/>
                <w:color w:val="1E1E1E"/>
                <w:sz w:val="14"/>
              </w:rPr>
              <w:t xml:space="preserve"> vrf default router bgp neighbor </w:t>
            </w:r>
            <w:r>
              <w:rPr>
                <w:rFonts w:ascii="Consolas" w:hAnsi="Consolas"/>
                <w:color w:val="006BB3"/>
                <w:sz w:val="14"/>
              </w:rPr>
              <w:t>1.1.1.1</w:t>
            </w:r>
          </w:p>
          <w:p>
            <w:pPr>
              <w:spacing w:before="0" w:after="0" w:line="240" w:lineRule="auto"/>
            </w:pPr>
            <w:r>
              <w:rPr>
                <w:rFonts w:ascii="Consolas" w:hAnsi="Consolas"/>
                <w:color w:val="1E1E1E"/>
                <w:sz w:val="14"/>
              </w:rPr>
              <w:t xml:space="preserve">  remote-as internal</w:t>
            </w:r>
          </w:p>
          <w:p>
            <w:pPr>
              <w:spacing w:before="0" w:after="0" w:line="240" w:lineRule="auto"/>
            </w:pPr>
            <w:r>
              <w:rPr>
                <w:rFonts w:ascii="Consolas" w:hAnsi="Consolas"/>
                <w:b/>
                <w:color w:val="0052CC"/>
                <w:sz w:val="14"/>
              </w:rPr>
              <w:t>nv set</w:t>
            </w:r>
            <w:r>
              <w:rPr>
                <w:rFonts w:ascii="Consolas" w:hAnsi="Consolas"/>
                <w:color w:val="1E1E1E"/>
                <w:sz w:val="14"/>
              </w:rPr>
              <w:t xml:space="preserve"> vrf default router bgp neighbor </w:t>
            </w:r>
            <w:r>
              <w:rPr>
                <w:rFonts w:ascii="Consolas" w:hAnsi="Consolas"/>
                <w:color w:val="006BB3"/>
                <w:sz w:val="14"/>
              </w:rPr>
              <w:t>1.1.1.1</w:t>
            </w:r>
          </w:p>
          <w:p>
            <w:pPr>
              <w:spacing w:before="0" w:after="0" w:line="240" w:lineRule="auto"/>
            </w:pPr>
            <w:r>
              <w:rPr>
                <w:rFonts w:ascii="Consolas" w:hAnsi="Consolas"/>
                <w:color w:val="1E1E1E"/>
                <w:sz w:val="14"/>
              </w:rPr>
              <w:t xml:space="preserve">  update-source lo</w:t>
            </w:r>
          </w:p>
          <w:p>
            <w:pPr>
              <w:spacing w:before="0" w:after="0" w:line="240" w:lineRule="auto"/>
            </w:pPr>
            <w:r>
              <w:rPr>
                <w:rFonts w:ascii="Consolas" w:hAnsi="Consolas"/>
                <w:b/>
                <w:color w:val="0052CC"/>
                <w:sz w:val="14"/>
              </w:rPr>
              <w:t>nv set</w:t>
            </w:r>
            <w:r>
              <w:rPr>
                <w:rFonts w:ascii="Consolas" w:hAnsi="Consolas"/>
                <w:color w:val="1E1E1E"/>
                <w:sz w:val="14"/>
              </w:rPr>
              <w:t xml:space="preserve"> vrf default router bgp address-family</w:t>
            </w:r>
          </w:p>
          <w:p>
            <w:pPr>
              <w:spacing w:before="0" w:after="0" w:line="240" w:lineRule="auto"/>
            </w:pPr>
            <w:r>
              <w:rPr>
                <w:rFonts w:ascii="Consolas" w:hAnsi="Consolas"/>
                <w:color w:val="1E1E1E"/>
                <w:sz w:val="14"/>
              </w:rPr>
              <w:t xml:space="preserve">  </w:t>
            </w:r>
            <w:r>
              <w:rPr>
                <w:rFonts w:ascii="Consolas" w:hAnsi="Consolas"/>
                <w:b/>
                <w:color w:val="0052CC"/>
                <w:sz w:val="14"/>
              </w:rPr>
              <w:t>l2vpn</w:t>
            </w:r>
            <w:r>
              <w:rPr>
                <w:rFonts w:ascii="Consolas" w:hAnsi="Consolas"/>
                <w:color w:val="1E1E1E"/>
                <w:sz w:val="14"/>
              </w:rPr>
              <w:t>-evpn enable on</w:t>
            </w:r>
          </w:p>
          <w:p>
            <w:pPr>
              <w:spacing w:before="0" w:after="0" w:line="240" w:lineRule="auto"/>
            </w:pPr>
            <w:r>
              <w:rPr>
                <w:rFonts w:ascii="Consolas" w:hAnsi="Consolas"/>
                <w:b/>
                <w:color w:val="0052CC"/>
                <w:sz w:val="14"/>
              </w:rPr>
              <w:t>nv set</w:t>
            </w:r>
            <w:r>
              <w:rPr>
                <w:rFonts w:ascii="Consolas" w:hAnsi="Consolas"/>
                <w:color w:val="1E1E1E"/>
                <w:sz w:val="14"/>
              </w:rPr>
              <w:t xml:space="preserve"> vrf default router bgp neighbor </w:t>
            </w:r>
            <w:r>
              <w:rPr>
                <w:rFonts w:ascii="Consolas" w:hAnsi="Consolas"/>
                <w:color w:val="006BB3"/>
                <w:sz w:val="14"/>
              </w:rPr>
              <w:t>1.1.1.1</w:t>
            </w:r>
          </w:p>
          <w:p>
            <w:pPr>
              <w:spacing w:before="0" w:after="0" w:line="240" w:lineRule="auto"/>
            </w:pPr>
            <w:r>
              <w:rPr>
                <w:rFonts w:ascii="Consolas" w:hAnsi="Consolas"/>
                <w:color w:val="1E1E1E"/>
                <w:sz w:val="14"/>
              </w:rPr>
              <w:t xml:space="preserve">  </w:t>
            </w:r>
            <w:r>
              <w:rPr>
                <w:rFonts w:ascii="Consolas" w:hAnsi="Consolas"/>
                <w:b/>
                <w:color w:val="0052CC"/>
                <w:sz w:val="14"/>
              </w:rPr>
              <w:t>address-family</w:t>
            </w:r>
            <w:r>
              <w:rPr>
                <w:rFonts w:ascii="Consolas" w:hAnsi="Consolas"/>
                <w:color w:val="1E1E1E"/>
                <w:sz w:val="14"/>
              </w:rPr>
              <w:t xml:space="preserve"> l2vpn-evpn enable on</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color w:val="6B778C"/>
                <w:sz w:val="14"/>
              </w:rPr>
              <w:t># FRR Result:</w:t>
            </w:r>
          </w:p>
          <w:p>
            <w:pPr>
              <w:spacing w:before="0" w:after="0" w:line="240" w:lineRule="auto"/>
            </w:pPr>
            <w:r>
              <w:rPr>
                <w:rFonts w:ascii="Consolas" w:hAnsi="Consolas"/>
                <w:b/>
                <w:color w:val="0052CC"/>
                <w:sz w:val="14"/>
              </w:rPr>
              <w:t>router bgp</w:t>
            </w:r>
            <w:r>
              <w:rPr>
                <w:rFonts w:ascii="Consolas" w:hAnsi="Consolas"/>
                <w:color w:val="1E1E1E"/>
                <w:sz w:val="14"/>
              </w:rPr>
              <w:t xml:space="preserve"> 6500</w:t>
            </w:r>
          </w:p>
          <w:p>
            <w:pPr>
              <w:spacing w:before="0" w:after="0" w:line="240" w:lineRule="auto"/>
            </w:pPr>
            <w:r>
              <w:rPr>
                <w:rFonts w:ascii="Consolas" w:hAnsi="Consolas"/>
                <w:color w:val="1E1E1E"/>
                <w:sz w:val="14"/>
              </w:rPr>
              <w:t xml:space="preserve"> bgp router-id </w:t>
            </w:r>
            <w:r>
              <w:rPr>
                <w:rFonts w:ascii="Consolas" w:hAnsi="Consolas"/>
                <w:color w:val="006BB3"/>
                <w:sz w:val="14"/>
              </w:rPr>
              <w:t>1.1.1.5</w:t>
            </w:r>
          </w:p>
          <w:p>
            <w:pPr>
              <w:spacing w:before="0" w:after="0" w:line="240" w:lineRule="auto"/>
            </w:pPr>
            <w:r>
              <w:rPr>
                <w:rFonts w:ascii="Consolas" w:hAnsi="Consolas"/>
                <w:color w:val="1E1E1E"/>
                <w:sz w:val="14"/>
              </w:rPr>
              <w:t xml:space="preserve"> </w:t>
            </w:r>
            <w:r>
              <w:rPr>
                <w:rFonts w:ascii="Consolas" w:hAnsi="Consolas"/>
                <w:b/>
                <w:color w:val="0052CC"/>
                <w:sz w:val="14"/>
              </w:rPr>
              <w:t>neighbor</w:t>
            </w:r>
            <w:r>
              <w:rPr>
                <w:rFonts w:ascii="Consolas" w:hAnsi="Consolas"/>
                <w:color w:val="1E1E1E"/>
                <w:sz w:val="14"/>
              </w:rPr>
              <w:t xml:space="preserve"> </w:t>
            </w:r>
            <w:r>
              <w:rPr>
                <w:rFonts w:ascii="Consolas" w:hAnsi="Consolas"/>
                <w:color w:val="006BB3"/>
                <w:sz w:val="14"/>
              </w:rPr>
              <w:t>1.1.1.1</w:t>
            </w:r>
            <w:r>
              <w:rPr>
                <w:rFonts w:ascii="Consolas" w:hAnsi="Consolas"/>
                <w:color w:val="1E1E1E"/>
                <w:sz w:val="14"/>
              </w:rPr>
              <w:t xml:space="preserve"> remote-as internal</w:t>
            </w:r>
          </w:p>
          <w:p>
            <w:pPr>
              <w:spacing w:before="0" w:after="0" w:line="240" w:lineRule="auto"/>
            </w:pPr>
            <w:r>
              <w:rPr>
                <w:rFonts w:ascii="Consolas" w:hAnsi="Consolas"/>
                <w:color w:val="1E1E1E"/>
                <w:sz w:val="14"/>
              </w:rPr>
              <w:t xml:space="preserve"> </w:t>
            </w:r>
            <w:r>
              <w:rPr>
                <w:rFonts w:ascii="Consolas" w:hAnsi="Consolas"/>
                <w:b/>
                <w:color w:val="0052CC"/>
                <w:sz w:val="14"/>
              </w:rPr>
              <w:t>neighbor</w:t>
            </w:r>
            <w:r>
              <w:rPr>
                <w:rFonts w:ascii="Consolas" w:hAnsi="Consolas"/>
                <w:color w:val="1E1E1E"/>
                <w:sz w:val="14"/>
              </w:rPr>
              <w:t xml:space="preserve"> </w:t>
            </w:r>
            <w:r>
              <w:rPr>
                <w:rFonts w:ascii="Consolas" w:hAnsi="Consolas"/>
                <w:color w:val="006BB3"/>
                <w:sz w:val="14"/>
              </w:rPr>
              <w:t>1.1.1.1</w:t>
            </w:r>
            <w:r>
              <w:rPr>
                <w:rFonts w:ascii="Consolas" w:hAnsi="Consolas"/>
                <w:color w:val="1E1E1E"/>
                <w:sz w:val="14"/>
              </w:rPr>
              <w:t xml:space="preserve"> update-source lo</w:t>
            </w:r>
          </w:p>
          <w:p>
            <w:pPr>
              <w:spacing w:before="0" w:after="0" w:line="240" w:lineRule="auto"/>
            </w:pPr>
            <w:r>
              <w:rPr>
                <w:rFonts w:ascii="Consolas" w:hAnsi="Consolas"/>
                <w:color w:val="1E1E1E"/>
                <w:sz w:val="14"/>
              </w:rPr>
              <w:t xml:space="preserve"> </w:t>
            </w:r>
            <w:r>
              <w:rPr>
                <w:rFonts w:ascii="Consolas" w:hAnsi="Consolas"/>
                <w:b/>
                <w:color w:val="0052CC"/>
                <w:sz w:val="14"/>
              </w:rPr>
              <w:t>address-family</w:t>
            </w:r>
            <w:r>
              <w:rPr>
                <w:rFonts w:ascii="Consolas" w:hAnsi="Consolas"/>
                <w:color w:val="1E1E1E"/>
                <w:sz w:val="14"/>
              </w:rPr>
              <w:t xml:space="preserve"> l2vpn evpn</w:t>
            </w:r>
          </w:p>
          <w:p>
            <w:pPr>
              <w:spacing w:before="0" w:after="0" w:line="240" w:lineRule="auto"/>
            </w:pPr>
            <w:r>
              <w:rPr>
                <w:rFonts w:ascii="Consolas" w:hAnsi="Consolas"/>
                <w:color w:val="1E1E1E"/>
                <w:sz w:val="14"/>
              </w:rPr>
              <w:t xml:space="preserve">  </w:t>
            </w:r>
            <w:r>
              <w:rPr>
                <w:rFonts w:ascii="Consolas" w:hAnsi="Consolas"/>
                <w:b/>
                <w:color w:val="0052CC"/>
                <w:sz w:val="14"/>
              </w:rPr>
              <w:t>neighbor</w:t>
            </w:r>
            <w:r>
              <w:rPr>
                <w:rFonts w:ascii="Consolas" w:hAnsi="Consolas"/>
                <w:color w:val="1E1E1E"/>
                <w:sz w:val="14"/>
              </w:rPr>
              <w:t xml:space="preserve"> </w:t>
            </w:r>
            <w:r>
              <w:rPr>
                <w:rFonts w:ascii="Consolas" w:hAnsi="Consolas"/>
                <w:color w:val="006BB3"/>
                <w:sz w:val="14"/>
              </w:rPr>
              <w:t>1.1.1.1</w:t>
            </w:r>
            <w:r>
              <w:rPr>
                <w:rFonts w:ascii="Consolas" w:hAnsi="Consolas"/>
                <w:color w:val="1E1E1E"/>
                <w:sz w:val="14"/>
              </w:rPr>
              <w:t xml:space="preserve"> activate</w:t>
            </w:r>
          </w:p>
          <w:p>
            <w:pPr>
              <w:spacing w:before="0" w:after="0" w:line="240" w:lineRule="auto"/>
            </w:pPr>
            <w:r>
              <w:rPr>
                <w:rFonts w:ascii="Consolas" w:hAnsi="Consolas"/>
                <w:color w:val="1E1E1E"/>
                <w:sz w:val="14"/>
              </w:rPr>
              <w:t xml:space="preserve">  advertise-all-vni</w:t>
            </w:r>
          </w:p>
        </w:tc>
      </w:tr>
    </w:tbl>
    <w:p/>
    <w:p>
      <w:pPr>
        <w:pStyle w:val="Heading3"/>
      </w:pPr>
      <w:r>
        <w:t>14.3 VXLAN / L2VPN Instance Configuration</w:t>
      </w:r>
    </w:p>
    <w:tbl>
      <w:tblPr>
        <w:tblStyle w:val="TableGrid"/>
        <w:tblW w:type="auto" w:w="0"/>
        <w:jc w:val="left"/>
        <w:tblLook w:firstColumn="1" w:firstRow="1" w:lastColumn="0" w:lastRow="0" w:noHBand="0" w:noVBand="1" w:val="04A0"/>
      </w:tblPr>
      <w:tblGrid>
        <w:gridCol w:w="4524"/>
        <w:gridCol w:w="4524"/>
        <w:gridCol w:w="4524"/>
      </w:tblGrid>
      <w:tr>
        <w:tc>
          <w:tcPr>
            <w:tcW w:type="dxa" w:w="4524"/>
            <w:shd w:fill="F4F5F7" w:val="clear"/>
          </w:tcPr>
          <w:p>
            <w:pPr>
              <w:jc w:val="center"/>
            </w:pPr>
            <w:r/>
            <w:r>
              <w:rPr>
                <w:rFonts w:ascii="Segoe UI" w:hAnsi="Segoe UI"/>
                <w:b/>
                <w:color w:val="0052CC"/>
                <w:sz w:val="18"/>
              </w:rPr>
              <w:t>Cisco Catalyst 9300 (sw2)</w:t>
            </w:r>
          </w:p>
        </w:tc>
        <w:tc>
          <w:tcPr>
            <w:tcW w:type="dxa" w:w="4524"/>
            <w:shd w:fill="F4F5F7" w:val="clear"/>
          </w:tcPr>
          <w:p>
            <w:pPr>
              <w:jc w:val="center"/>
            </w:pPr>
            <w:r/>
            <w:r>
              <w:rPr>
                <w:rFonts w:ascii="Segoe UI" w:hAnsi="Segoe UI"/>
                <w:b/>
                <w:color w:val="FF6D00"/>
                <w:sz w:val="18"/>
              </w:rPr>
              <w:t>Versa FlexVNF</w:t>
            </w:r>
          </w:p>
        </w:tc>
        <w:tc>
          <w:tcPr>
            <w:tcW w:type="dxa" w:w="4524"/>
            <w:shd w:fill="F4F5F7" w:val="clear"/>
          </w:tcPr>
          <w:p>
            <w:pPr>
              <w:jc w:val="center"/>
            </w:pPr>
            <w:r/>
            <w:r>
              <w:rPr>
                <w:rFonts w:ascii="Segoe UI" w:hAnsi="Segoe UI"/>
                <w:b/>
                <w:color w:val="36B37E"/>
                <w:sz w:val="18"/>
              </w:rPr>
              <w:t>Cumulus Linux (NVIDIA)</w:t>
            </w:r>
          </w:p>
        </w:tc>
      </w:tr>
      <w:tr>
        <w:tc>
          <w:tcPr>
            <w:tcW w:type="dxa" w:w="4524"/>
          </w:tcPr>
          <w:p>
            <w:pPr>
              <w:spacing w:before="0" w:after="0" w:line="240" w:lineRule="auto"/>
            </w:pPr>
            <w:r>
              <w:rPr>
                <w:rFonts w:ascii="Consolas" w:hAnsi="Consolas"/>
                <w:b/>
                <w:color w:val="0052CC"/>
                <w:sz w:val="14"/>
              </w:rPr>
              <w:t>l2vpn</w:t>
            </w:r>
            <w:r>
              <w:rPr>
                <w:rFonts w:ascii="Consolas" w:hAnsi="Consolas"/>
                <w:color w:val="1E1E1E"/>
                <w:sz w:val="14"/>
              </w:rPr>
              <w:t xml:space="preserve"> evpn instance 1151 vlan-based</w:t>
            </w:r>
          </w:p>
          <w:p>
            <w:pPr>
              <w:spacing w:before="0" w:after="0" w:line="240" w:lineRule="auto"/>
            </w:pPr>
            <w:r>
              <w:rPr>
                <w:rFonts w:ascii="Consolas" w:hAnsi="Consolas"/>
                <w:color w:val="1E1E1E"/>
                <w:sz w:val="14"/>
              </w:rPr>
              <w:t xml:space="preserve"> encapsulation vxlan</w:t>
            </w:r>
          </w:p>
          <w:p>
            <w:pPr>
              <w:spacing w:before="0" w:after="0" w:line="240" w:lineRule="auto"/>
            </w:pPr>
            <w:r>
              <w:rPr>
                <w:rFonts w:ascii="Consolas" w:hAnsi="Consolas"/>
                <w:color w:val="1E1E1E"/>
                <w:sz w:val="14"/>
              </w:rPr>
              <w:t xml:space="preserve"> route-target export 1151:1</w:t>
            </w:r>
          </w:p>
          <w:p>
            <w:pPr>
              <w:spacing w:before="0" w:after="0" w:line="240" w:lineRule="auto"/>
            </w:pPr>
            <w:r>
              <w:rPr>
                <w:rFonts w:ascii="Consolas" w:hAnsi="Consolas"/>
                <w:color w:val="1E1E1E"/>
                <w:sz w:val="14"/>
              </w:rPr>
              <w:t xml:space="preserve"> route-target import 1151:1</w:t>
            </w:r>
          </w:p>
          <w:p>
            <w:pPr>
              <w:spacing w:before="0" w:after="0" w:line="240" w:lineRule="auto"/>
            </w:pPr>
            <w:r>
              <w:rPr>
                <w:rFonts w:ascii="Consolas" w:hAnsi="Consolas"/>
                <w:color w:val="1E1E1E"/>
                <w:sz w:val="14"/>
              </w:rPr>
              <w:t xml:space="preserve"> route-target import 2:2</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b/>
                <w:color w:val="0052CC"/>
                <w:sz w:val="14"/>
              </w:rPr>
              <w:t>vlan configuration</w:t>
            </w:r>
            <w:r>
              <w:rPr>
                <w:rFonts w:ascii="Consolas" w:hAnsi="Consolas"/>
                <w:color w:val="1E1E1E"/>
                <w:sz w:val="14"/>
              </w:rPr>
              <w:t xml:space="preserve"> 1151</w:t>
            </w:r>
          </w:p>
          <w:p>
            <w:pPr>
              <w:spacing w:before="0" w:after="0" w:line="240" w:lineRule="auto"/>
            </w:pPr>
            <w:r>
              <w:rPr>
                <w:rFonts w:ascii="Consolas" w:hAnsi="Consolas"/>
                <w:color w:val="1E1E1E"/>
                <w:sz w:val="14"/>
              </w:rPr>
              <w:t xml:space="preserve"> </w:t>
            </w:r>
            <w:r>
              <w:rPr>
                <w:rFonts w:ascii="Consolas" w:hAnsi="Consolas"/>
                <w:b/>
                <w:color w:val="0052CC"/>
                <w:sz w:val="14"/>
              </w:rPr>
              <w:t>member</w:t>
            </w:r>
            <w:r>
              <w:rPr>
                <w:rFonts w:ascii="Consolas" w:hAnsi="Consolas"/>
                <w:color w:val="1E1E1E"/>
                <w:sz w:val="14"/>
              </w:rPr>
              <w:t xml:space="preserve"> evpn-instance 1151 vni </w:t>
            </w:r>
            <w:r>
              <w:rPr>
                <w:rFonts w:ascii="Consolas" w:hAnsi="Consolas"/>
                <w:color w:val="6C3FB5"/>
                <w:sz w:val="14"/>
              </w:rPr>
              <w:t>401151</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b/>
                <w:color w:val="0052CC"/>
                <w:sz w:val="14"/>
              </w:rPr>
              <w:t>interface</w:t>
            </w:r>
            <w:r>
              <w:rPr>
                <w:rFonts w:ascii="Consolas" w:hAnsi="Consolas"/>
                <w:color w:val="1E1E1E"/>
                <w:sz w:val="14"/>
              </w:rPr>
              <w:t xml:space="preserve"> </w:t>
            </w:r>
            <w:r>
              <w:rPr>
                <w:rFonts w:ascii="Consolas" w:hAnsi="Consolas"/>
                <w:color w:val="AA5500"/>
                <w:sz w:val="14"/>
              </w:rPr>
              <w:t>nve1</w:t>
            </w:r>
          </w:p>
          <w:p>
            <w:pPr>
              <w:spacing w:before="0" w:after="0" w:line="240" w:lineRule="auto"/>
            </w:pPr>
            <w:r>
              <w:rPr>
                <w:rFonts w:ascii="Consolas" w:hAnsi="Consolas"/>
                <w:color w:val="1E1E1E"/>
                <w:sz w:val="14"/>
              </w:rPr>
              <w:t xml:space="preserve"> no ip address</w:t>
            </w:r>
          </w:p>
          <w:p>
            <w:pPr>
              <w:spacing w:before="0" w:after="0" w:line="240" w:lineRule="auto"/>
            </w:pPr>
            <w:r>
              <w:rPr>
                <w:rFonts w:ascii="Consolas" w:hAnsi="Consolas"/>
                <w:color w:val="1E1E1E"/>
                <w:sz w:val="14"/>
              </w:rPr>
              <w:t xml:space="preserve"> source-interface </w:t>
            </w:r>
            <w:r>
              <w:rPr>
                <w:rFonts w:ascii="Consolas" w:hAnsi="Consolas"/>
                <w:color w:val="AA5500"/>
                <w:sz w:val="14"/>
              </w:rPr>
              <w:t>Loopback0</w:t>
            </w:r>
          </w:p>
          <w:p>
            <w:pPr>
              <w:spacing w:before="0" w:after="0" w:line="240" w:lineRule="auto"/>
            </w:pPr>
            <w:r>
              <w:rPr>
                <w:rFonts w:ascii="Consolas" w:hAnsi="Consolas"/>
                <w:color w:val="1E1E1E"/>
                <w:sz w:val="14"/>
              </w:rPr>
              <w:t xml:space="preserve"> host-reachability protocol bgp</w:t>
            </w:r>
          </w:p>
          <w:p>
            <w:pPr>
              <w:spacing w:before="0" w:after="0" w:line="240" w:lineRule="auto"/>
            </w:pPr>
            <w:r>
              <w:rPr>
                <w:rFonts w:ascii="Consolas" w:hAnsi="Consolas"/>
                <w:color w:val="1E1E1E"/>
                <w:sz w:val="14"/>
              </w:rPr>
              <w:t xml:space="preserve"> </w:t>
            </w:r>
            <w:r>
              <w:rPr>
                <w:rFonts w:ascii="Consolas" w:hAnsi="Consolas"/>
                <w:b/>
                <w:color w:val="0052CC"/>
                <w:sz w:val="14"/>
              </w:rPr>
              <w:t>member</w:t>
            </w:r>
            <w:r>
              <w:rPr>
                <w:rFonts w:ascii="Consolas" w:hAnsi="Consolas"/>
                <w:color w:val="1E1E1E"/>
                <w:sz w:val="14"/>
              </w:rPr>
              <w:t xml:space="preserve"> vni </w:t>
            </w:r>
            <w:r>
              <w:rPr>
                <w:rFonts w:ascii="Consolas" w:hAnsi="Consolas"/>
                <w:color w:val="6C3FB5"/>
                <w:sz w:val="14"/>
              </w:rPr>
              <w:t>401151</w:t>
            </w:r>
            <w:r>
              <w:rPr>
                <w:rFonts w:ascii="Consolas" w:hAnsi="Consolas"/>
                <w:color w:val="1E1E1E"/>
                <w:sz w:val="14"/>
              </w:rPr>
              <w:t xml:space="preserve"> ingress-replication</w:t>
            </w:r>
          </w:p>
        </w:tc>
        <w:tc>
          <w:tcPr>
            <w:tcW w:type="dxa" w:w="4524"/>
          </w:tcPr>
          <w:p>
            <w:pPr>
              <w:spacing w:before="0" w:after="0" w:line="240" w:lineRule="auto"/>
            </w:pPr>
            <w:r>
              <w:rPr>
                <w:rFonts w:ascii="Consolas" w:hAnsi="Consolas"/>
                <w:b/>
                <w:color w:val="0052CC"/>
                <w:sz w:val="14"/>
              </w:rPr>
              <w:t>set routing-instances</w:t>
            </w:r>
            <w:r>
              <w:rPr>
                <w:rFonts w:ascii="Consolas" w:hAnsi="Consolas"/>
                <w:color w:val="1E1E1E"/>
                <w:sz w:val="14"/>
              </w:rPr>
              <w:t xml:space="preserve"> VERSA-default-switch</w:t>
            </w:r>
          </w:p>
          <w:p>
            <w:pPr>
              <w:spacing w:before="0" w:after="0" w:line="240" w:lineRule="auto"/>
            </w:pPr>
            <w:r>
              <w:rPr>
                <w:rFonts w:ascii="Consolas" w:hAnsi="Consolas"/>
                <w:color w:val="1E1E1E"/>
                <w:sz w:val="14"/>
              </w:rPr>
              <w:t xml:space="preserve">  instance-type virtual-switch</w:t>
            </w:r>
          </w:p>
          <w:p>
            <w:pPr>
              <w:spacing w:before="0" w:after="0" w:line="240" w:lineRule="auto"/>
            </w:pPr>
            <w:r>
              <w:rPr>
                <w:rFonts w:ascii="Consolas" w:hAnsi="Consolas"/>
                <w:color w:val="1E1E1E"/>
                <w:sz w:val="14"/>
              </w:rPr>
              <w:t xml:space="preserve">  </w:t>
            </w:r>
            <w:r>
              <w:rPr>
                <w:rFonts w:ascii="Consolas" w:hAnsi="Consolas"/>
                <w:b/>
                <w:color w:val="0052CC"/>
                <w:sz w:val="14"/>
              </w:rPr>
              <w:t>bridge-options</w:t>
            </w:r>
          </w:p>
          <w:p>
            <w:pPr>
              <w:spacing w:before="0" w:after="0" w:line="240" w:lineRule="auto"/>
            </w:pPr>
            <w:r>
              <w:rPr>
                <w:rFonts w:ascii="Consolas" w:hAnsi="Consolas"/>
                <w:color w:val="1E1E1E"/>
                <w:sz w:val="14"/>
              </w:rPr>
              <w:t xml:space="preserve">    </w:t>
            </w:r>
            <w:r>
              <w:rPr>
                <w:rFonts w:ascii="Consolas" w:hAnsi="Consolas"/>
                <w:b/>
                <w:color w:val="0052CC"/>
                <w:sz w:val="14"/>
              </w:rPr>
              <w:t>l2vpn</w:t>
            </w:r>
            <w:r>
              <w:rPr>
                <w:rFonts w:ascii="Consolas" w:hAnsi="Consolas"/>
                <w:color w:val="1E1E1E"/>
                <w:sz w:val="14"/>
              </w:rPr>
              <w:t>-service-type vlan</w:t>
            </w:r>
          </w:p>
          <w:p>
            <w:pPr>
              <w:spacing w:before="0" w:after="0" w:line="240" w:lineRule="auto"/>
            </w:pPr>
            <w:r>
              <w:rPr>
                <w:rFonts w:ascii="Consolas" w:hAnsi="Consolas"/>
                <w:color w:val="1E1E1E"/>
                <w:sz w:val="14"/>
              </w:rPr>
              <w:t xml:space="preserve">  </w:t>
            </w:r>
            <w:r>
              <w:rPr>
                <w:rFonts w:ascii="Consolas" w:hAnsi="Consolas"/>
                <w:b/>
                <w:color w:val="0052CC"/>
                <w:sz w:val="14"/>
              </w:rPr>
              <w:t>bridge-domains</w:t>
            </w:r>
            <w:r>
              <w:rPr>
                <w:rFonts w:ascii="Consolas" w:hAnsi="Consolas"/>
                <w:color w:val="1E1E1E"/>
                <w:sz w:val="14"/>
              </w:rPr>
              <w:t xml:space="preserve"> VLAN-1151</w:t>
            </w:r>
          </w:p>
          <w:p>
            <w:pPr>
              <w:spacing w:before="0" w:after="0" w:line="240" w:lineRule="auto"/>
            </w:pPr>
            <w:r>
              <w:rPr>
                <w:rFonts w:ascii="Consolas" w:hAnsi="Consolas"/>
                <w:color w:val="1E1E1E"/>
                <w:sz w:val="14"/>
              </w:rPr>
              <w:t xml:space="preserve">    vlan-id 1151</w:t>
            </w:r>
          </w:p>
          <w:p>
            <w:pPr>
              <w:spacing w:before="0" w:after="0" w:line="240" w:lineRule="auto"/>
            </w:pPr>
            <w:r>
              <w:rPr>
                <w:rFonts w:ascii="Consolas" w:hAnsi="Consolas"/>
                <w:color w:val="1E1E1E"/>
                <w:sz w:val="14"/>
              </w:rPr>
              <w:t xml:space="preserve">    </w:t>
            </w:r>
            <w:r>
              <w:rPr>
                <w:rFonts w:ascii="Consolas" w:hAnsi="Consolas"/>
                <w:b/>
                <w:color w:val="0052CC"/>
                <w:sz w:val="14"/>
              </w:rPr>
              <w:t>bridge-options</w:t>
            </w:r>
          </w:p>
          <w:p>
            <w:pPr>
              <w:spacing w:before="0" w:after="0" w:line="240" w:lineRule="auto"/>
            </w:pPr>
            <w:r>
              <w:rPr>
                <w:rFonts w:ascii="Consolas" w:hAnsi="Consolas"/>
                <w:color w:val="1E1E1E"/>
                <w:sz w:val="14"/>
              </w:rPr>
              <w:t xml:space="preserve">      bridge-domain-arp-suppression enable</w:t>
            </w:r>
          </w:p>
          <w:p>
            <w:pPr>
              <w:spacing w:before="0" w:after="0" w:line="240" w:lineRule="auto"/>
            </w:pPr>
            <w:r>
              <w:rPr>
                <w:rFonts w:ascii="Consolas" w:hAnsi="Consolas"/>
                <w:color w:val="1E1E1E"/>
                <w:sz w:val="14"/>
              </w:rPr>
              <w:t xml:space="preserve">    vxlan vni </w:t>
            </w:r>
            <w:r>
              <w:rPr>
                <w:rFonts w:ascii="Consolas" w:hAnsi="Consolas"/>
                <w:color w:val="6C3FB5"/>
                <w:sz w:val="14"/>
              </w:rPr>
              <w:t>401151</w:t>
            </w:r>
          </w:p>
          <w:p>
            <w:pPr>
              <w:spacing w:before="0" w:after="0" w:line="240" w:lineRule="auto"/>
            </w:pPr>
            <w:r>
              <w:rPr>
                <w:rFonts w:ascii="Consolas" w:hAnsi="Consolas"/>
                <w:color w:val="1E1E1E"/>
                <w:sz w:val="14"/>
              </w:rPr>
              <w:t xml:space="preserve">  interfaces [​ </w:t>
            </w:r>
            <w:r>
              <w:rPr>
                <w:rFonts w:ascii="Consolas" w:hAnsi="Consolas"/>
                <w:color w:val="AA5500"/>
                <w:sz w:val="14"/>
              </w:rPr>
              <w:t>vni-0/1.1</w:t>
            </w:r>
            <w:r>
              <w:rPr>
                <w:rFonts w:ascii="Consolas" w:hAnsi="Consolas"/>
                <w:color w:val="1E1E1E"/>
                <w:sz w:val="14"/>
              </w:rPr>
              <w:t xml:space="preserve"> ]</w:t>
            </w:r>
          </w:p>
          <w:p>
            <w:pPr>
              <w:spacing w:before="0" w:after="0" w:line="240" w:lineRule="auto"/>
            </w:pPr>
            <w:r>
              <w:rPr>
                <w:rFonts w:ascii="Consolas" w:hAnsi="Consolas"/>
                <w:color w:val="1E1E1E"/>
                <w:sz w:val="14"/>
              </w:rPr>
              <w:t xml:space="preserve">  route-distinguisher 2L:122</w:t>
            </w:r>
          </w:p>
          <w:p>
            <w:pPr>
              <w:spacing w:before="0" w:after="0" w:line="240" w:lineRule="auto"/>
            </w:pPr>
            <w:r>
              <w:rPr>
                <w:rFonts w:ascii="Consolas" w:hAnsi="Consolas"/>
                <w:color w:val="1E1E1E"/>
                <w:sz w:val="14"/>
              </w:rPr>
              <w:t xml:space="preserve">  vrf-both-target</w:t>
            </w:r>
          </w:p>
          <w:p>
            <w:pPr>
              <w:spacing w:before="0" w:after="0" w:line="240" w:lineRule="auto"/>
            </w:pPr>
            <w:r>
              <w:rPr>
                <w:rFonts w:ascii="Consolas" w:hAnsi="Consolas"/>
                <w:color w:val="1E1E1E"/>
                <w:sz w:val="14"/>
              </w:rPr>
              <w:t xml:space="preserve">    "target:2L:2 target:1151:1"</w:t>
            </w:r>
          </w:p>
          <w:p>
            <w:pPr>
              <w:spacing w:before="0" w:after="0" w:line="240" w:lineRule="auto"/>
            </w:pPr>
            <w:r>
              <w:rPr>
                <w:rFonts w:ascii="Consolas" w:hAnsi="Consolas"/>
                <w:color w:val="1E1E1E"/>
                <w:sz w:val="14"/>
              </w:rPr>
              <w:t xml:space="preserve">  </w:t>
            </w:r>
            <w:r>
              <w:rPr>
                <w:rFonts w:ascii="Consolas" w:hAnsi="Consolas"/>
                <w:b/>
                <w:color w:val="0052CC"/>
                <w:sz w:val="14"/>
              </w:rPr>
              <w:t>protocols</w:t>
            </w:r>
            <w:r>
              <w:rPr>
                <w:rFonts w:ascii="Consolas" w:hAnsi="Consolas"/>
                <w:color w:val="1E1E1E"/>
                <w:sz w:val="14"/>
              </w:rPr>
              <w:t xml:space="preserve"> evpn</w:t>
            </w:r>
          </w:p>
          <w:p>
            <w:pPr>
              <w:spacing w:before="0" w:after="0" w:line="240" w:lineRule="auto"/>
            </w:pPr>
            <w:r>
              <w:rPr>
                <w:rFonts w:ascii="Consolas" w:hAnsi="Consolas"/>
                <w:color w:val="1E1E1E"/>
                <w:sz w:val="14"/>
              </w:rPr>
              <w:t xml:space="preserve">    vlan-id-list [​ 1151 ]</w:t>
            </w:r>
          </w:p>
          <w:p>
            <w:pPr>
              <w:spacing w:before="0" w:after="0" w:line="240" w:lineRule="auto"/>
            </w:pPr>
            <w:r>
              <w:rPr>
                <w:rFonts w:ascii="Consolas" w:hAnsi="Consolas"/>
                <w:color w:val="1E1E1E"/>
                <w:sz w:val="14"/>
              </w:rPr>
              <w:t xml:space="preserve">    encapsulation vxlan</w:t>
            </w:r>
          </w:p>
          <w:p>
            <w:pPr>
              <w:spacing w:before="0" w:after="0" w:line="240" w:lineRule="auto"/>
            </w:pPr>
            <w:r>
              <w:rPr>
                <w:rFonts w:ascii="Consolas" w:hAnsi="Consolas"/>
                <w:color w:val="1E1E1E"/>
                <w:sz w:val="14"/>
              </w:rPr>
              <w:t xml:space="preserve">    core-instance Underlay</w:t>
            </w:r>
          </w:p>
        </w:tc>
        <w:tc>
          <w:tcPr>
            <w:tcW w:type="dxa" w:w="4524"/>
          </w:tcPr>
          <w:p>
            <w:pPr>
              <w:spacing w:before="0" w:after="0" w:line="240" w:lineRule="auto"/>
            </w:pPr>
            <w:r>
              <w:rPr>
                <w:rFonts w:ascii="Consolas" w:hAnsi="Consolas"/>
                <w:color w:val="6B778C"/>
                <w:sz w:val="14"/>
              </w:rPr>
              <w:t># NVUE Commands:</w:t>
            </w:r>
          </w:p>
          <w:p>
            <w:pPr>
              <w:spacing w:before="0" w:after="0" w:line="240" w:lineRule="auto"/>
            </w:pPr>
            <w:r>
              <w:rPr>
                <w:rFonts w:ascii="Consolas" w:hAnsi="Consolas"/>
                <w:b/>
                <w:color w:val="0052CC"/>
                <w:sz w:val="14"/>
              </w:rPr>
              <w:t>nv set</w:t>
            </w:r>
            <w:r>
              <w:rPr>
                <w:rFonts w:ascii="Consolas" w:hAnsi="Consolas"/>
                <w:color w:val="1E1E1E"/>
                <w:sz w:val="14"/>
              </w:rPr>
              <w:t xml:space="preserve"> nve vxlan enable on</w:t>
            </w:r>
          </w:p>
          <w:p>
            <w:pPr>
              <w:spacing w:before="0" w:after="0" w:line="240" w:lineRule="auto"/>
            </w:pPr>
            <w:r>
              <w:rPr>
                <w:rFonts w:ascii="Consolas" w:hAnsi="Consolas"/>
                <w:b/>
                <w:color w:val="0052CC"/>
                <w:sz w:val="14"/>
              </w:rPr>
              <w:t>nv set</w:t>
            </w:r>
            <w:r>
              <w:rPr>
                <w:rFonts w:ascii="Consolas" w:hAnsi="Consolas"/>
                <w:color w:val="1E1E1E"/>
                <w:sz w:val="14"/>
              </w:rPr>
              <w:t xml:space="preserve"> nve vxlan source address </w:t>
            </w:r>
            <w:r>
              <w:rPr>
                <w:rFonts w:ascii="Consolas" w:hAnsi="Consolas"/>
                <w:color w:val="006BB3"/>
                <w:sz w:val="14"/>
              </w:rPr>
              <w:t>1.1.1.5</w:t>
            </w:r>
          </w:p>
          <w:p>
            <w:pPr>
              <w:spacing w:before="0" w:after="0" w:line="240" w:lineRule="auto"/>
            </w:pPr>
            <w:r>
              <w:rPr>
                <w:rFonts w:ascii="Consolas" w:hAnsi="Consolas"/>
                <w:b/>
                <w:color w:val="0052CC"/>
                <w:sz w:val="14"/>
              </w:rPr>
              <w:t>nv set</w:t>
            </w:r>
            <w:r>
              <w:rPr>
                <w:rFonts w:ascii="Consolas" w:hAnsi="Consolas"/>
                <w:color w:val="1E1E1E"/>
                <w:sz w:val="14"/>
              </w:rPr>
              <w:t xml:space="preserve"> evpn enable on</w:t>
            </w:r>
          </w:p>
          <w:p>
            <w:pPr>
              <w:spacing w:before="0" w:after="0" w:line="240" w:lineRule="auto"/>
            </w:pPr>
            <w:r>
              <w:rPr>
                <w:rFonts w:ascii="Consolas" w:hAnsi="Consolas"/>
                <w:b/>
                <w:color w:val="0052CC"/>
                <w:sz w:val="14"/>
              </w:rPr>
              <w:t>nv set</w:t>
            </w:r>
            <w:r>
              <w:rPr>
                <w:rFonts w:ascii="Consolas" w:hAnsi="Consolas"/>
                <w:color w:val="1E1E1E"/>
                <w:sz w:val="14"/>
              </w:rPr>
              <w:t xml:space="preserve"> bridge domain br_default</w:t>
            </w:r>
          </w:p>
          <w:p>
            <w:pPr>
              <w:spacing w:before="0" w:after="0" w:line="240" w:lineRule="auto"/>
            </w:pPr>
            <w:r>
              <w:rPr>
                <w:rFonts w:ascii="Consolas" w:hAnsi="Consolas"/>
                <w:color w:val="1E1E1E"/>
                <w:sz w:val="14"/>
              </w:rPr>
              <w:t xml:space="preserve">  vlan 1151 vni </w:t>
            </w:r>
            <w:r>
              <w:rPr>
                <w:rFonts w:ascii="Consolas" w:hAnsi="Consolas"/>
                <w:color w:val="6C3FB5"/>
                <w:sz w:val="14"/>
              </w:rPr>
              <w:t>401151</w:t>
            </w:r>
          </w:p>
          <w:p>
            <w:pPr>
              <w:spacing w:before="0" w:after="0" w:line="240" w:lineRule="auto"/>
            </w:pPr>
            <w:r>
              <w:rPr>
                <w:rFonts w:ascii="Consolas" w:hAnsi="Consolas"/>
                <w:b/>
                <w:color w:val="0052CC"/>
                <w:sz w:val="14"/>
              </w:rPr>
              <w:t>nv set</w:t>
            </w:r>
            <w:r>
              <w:rPr>
                <w:rFonts w:ascii="Consolas" w:hAnsi="Consolas"/>
                <w:color w:val="1E1E1E"/>
                <w:sz w:val="14"/>
              </w:rPr>
              <w:t xml:space="preserve"> evpn vni </w:t>
            </w:r>
            <w:r>
              <w:rPr>
                <w:rFonts w:ascii="Consolas" w:hAnsi="Consolas"/>
                <w:color w:val="6C3FB5"/>
                <w:sz w:val="14"/>
              </w:rPr>
              <w:t>401151</w:t>
            </w:r>
          </w:p>
          <w:p>
            <w:pPr>
              <w:spacing w:before="0" w:after="0" w:line="240" w:lineRule="auto"/>
            </w:pPr>
            <w:r>
              <w:rPr>
                <w:rFonts w:ascii="Consolas" w:hAnsi="Consolas"/>
                <w:color w:val="1E1E1E"/>
                <w:sz w:val="14"/>
              </w:rPr>
              <w:t xml:space="preserve">  route-target export 1151:1</w:t>
            </w:r>
          </w:p>
          <w:p>
            <w:pPr>
              <w:spacing w:before="0" w:after="0" w:line="240" w:lineRule="auto"/>
            </w:pPr>
            <w:r>
              <w:rPr>
                <w:rFonts w:ascii="Consolas" w:hAnsi="Consolas"/>
                <w:b/>
                <w:color w:val="0052CC"/>
                <w:sz w:val="14"/>
              </w:rPr>
              <w:t>nv set</w:t>
            </w:r>
            <w:r>
              <w:rPr>
                <w:rFonts w:ascii="Consolas" w:hAnsi="Consolas"/>
                <w:color w:val="1E1E1E"/>
                <w:sz w:val="14"/>
              </w:rPr>
              <w:t xml:space="preserve"> evpn vni </w:t>
            </w:r>
            <w:r>
              <w:rPr>
                <w:rFonts w:ascii="Consolas" w:hAnsi="Consolas"/>
                <w:color w:val="6C3FB5"/>
                <w:sz w:val="14"/>
              </w:rPr>
              <w:t>401151</w:t>
            </w:r>
          </w:p>
          <w:p>
            <w:pPr>
              <w:spacing w:before="0" w:after="0" w:line="240" w:lineRule="auto"/>
            </w:pPr>
            <w:r>
              <w:rPr>
                <w:rFonts w:ascii="Consolas" w:hAnsi="Consolas"/>
                <w:color w:val="1E1E1E"/>
                <w:sz w:val="14"/>
              </w:rPr>
              <w:t xml:space="preserve">  route-target import 1151:1</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color w:val="6B778C"/>
                <w:sz w:val="14"/>
              </w:rPr>
              <w:t># /etc/network/interfaces Result:</w:t>
            </w:r>
          </w:p>
          <w:p>
            <w:pPr>
              <w:spacing w:before="0" w:after="0" w:line="240" w:lineRule="auto"/>
            </w:pPr>
            <w:r>
              <w:rPr>
                <w:rFonts w:ascii="Consolas" w:hAnsi="Consolas"/>
                <w:color w:val="1E1E1E"/>
                <w:sz w:val="14"/>
              </w:rPr>
              <w:t xml:space="preserve">auto </w:t>
            </w:r>
            <w:r>
              <w:rPr>
                <w:rFonts w:ascii="Consolas" w:hAnsi="Consolas"/>
                <w:color w:val="AA5500"/>
                <w:sz w:val="14"/>
              </w:rPr>
              <w:t>vxlan48</w:t>
            </w:r>
          </w:p>
          <w:p>
            <w:pPr>
              <w:spacing w:before="0" w:after="0" w:line="240" w:lineRule="auto"/>
            </w:pPr>
            <w:r>
              <w:rPr>
                <w:rFonts w:ascii="Consolas" w:hAnsi="Consolas"/>
                <w:color w:val="1E1E1E"/>
                <w:sz w:val="14"/>
              </w:rPr>
              <w:t xml:space="preserve">iface </w:t>
            </w:r>
            <w:r>
              <w:rPr>
                <w:rFonts w:ascii="Consolas" w:hAnsi="Consolas"/>
                <w:color w:val="AA5500"/>
                <w:sz w:val="14"/>
              </w:rPr>
              <w:t>vxlan48</w:t>
            </w:r>
          </w:p>
          <w:p>
            <w:pPr>
              <w:spacing w:before="0" w:after="0" w:line="240" w:lineRule="auto"/>
            </w:pPr>
            <w:r>
              <w:rPr>
                <w:rFonts w:ascii="Consolas" w:hAnsi="Consolas"/>
                <w:color w:val="1E1E1E"/>
                <w:sz w:val="14"/>
              </w:rPr>
              <w:t xml:space="preserve">  bridge-vlan-vni-map 1151=</w:t>
            </w:r>
            <w:r>
              <w:rPr>
                <w:rFonts w:ascii="Consolas" w:hAnsi="Consolas"/>
                <w:color w:val="6C3FB5"/>
                <w:sz w:val="14"/>
              </w:rPr>
              <w:t>401151</w:t>
            </w:r>
          </w:p>
          <w:p>
            <w:pPr>
              <w:spacing w:before="0" w:after="0" w:line="240" w:lineRule="auto"/>
            </w:pPr>
            <w:r>
              <w:rPr>
                <w:rFonts w:ascii="Consolas" w:hAnsi="Consolas"/>
                <w:color w:val="1E1E1E"/>
                <w:sz w:val="14"/>
              </w:rPr>
              <w:t xml:space="preserve">  bridge-learning off</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color w:val="1E1E1E"/>
                <w:sz w:val="14"/>
              </w:rPr>
              <w:t>auto br_default</w:t>
            </w:r>
          </w:p>
          <w:p>
            <w:pPr>
              <w:spacing w:before="0" w:after="0" w:line="240" w:lineRule="auto"/>
            </w:pPr>
            <w:r>
              <w:rPr>
                <w:rFonts w:ascii="Consolas" w:hAnsi="Consolas"/>
                <w:color w:val="1E1E1E"/>
                <w:sz w:val="14"/>
              </w:rPr>
              <w:t>iface br_default</w:t>
            </w:r>
          </w:p>
          <w:p>
            <w:pPr>
              <w:spacing w:before="0" w:after="0" w:line="240" w:lineRule="auto"/>
            </w:pPr>
            <w:r>
              <w:rPr>
                <w:rFonts w:ascii="Consolas" w:hAnsi="Consolas"/>
                <w:color w:val="1E1E1E"/>
                <w:sz w:val="14"/>
              </w:rPr>
              <w:t xml:space="preserve">  bridge-ports </w:t>
            </w:r>
            <w:r>
              <w:rPr>
                <w:rFonts w:ascii="Consolas" w:hAnsi="Consolas"/>
                <w:color w:val="AA5500"/>
                <w:sz w:val="14"/>
              </w:rPr>
              <w:t>swp2</w:t>
            </w:r>
            <w:r>
              <w:rPr>
                <w:rFonts w:ascii="Consolas" w:hAnsi="Consolas"/>
                <w:color w:val="1E1E1E"/>
                <w:sz w:val="14"/>
              </w:rPr>
              <w:t xml:space="preserve"> </w:t>
            </w:r>
            <w:r>
              <w:rPr>
                <w:rFonts w:ascii="Consolas" w:hAnsi="Consolas"/>
                <w:color w:val="AA5500"/>
                <w:sz w:val="14"/>
              </w:rPr>
              <w:t>vxlan48</w:t>
            </w:r>
          </w:p>
          <w:p>
            <w:pPr>
              <w:spacing w:before="0" w:after="0" w:line="240" w:lineRule="auto"/>
            </w:pPr>
            <w:r>
              <w:rPr>
                <w:rFonts w:ascii="Consolas" w:hAnsi="Consolas"/>
                <w:color w:val="1E1E1E"/>
                <w:sz w:val="14"/>
              </w:rPr>
              <w:t xml:space="preserve">  bridge-vlan-aware yes</w:t>
            </w:r>
          </w:p>
          <w:p>
            <w:pPr>
              <w:spacing w:before="0" w:after="0" w:line="240" w:lineRule="auto"/>
            </w:pPr>
            <w:r>
              <w:rPr>
                <w:rFonts w:ascii="Consolas" w:hAnsi="Consolas"/>
                <w:color w:val="1E1E1E"/>
                <w:sz w:val="14"/>
              </w:rPr>
              <w:t xml:space="preserve">  bridge-vids 1151</w:t>
            </w:r>
          </w:p>
        </w:tc>
      </w:tr>
    </w:tbl>
    <w:p/>
    <w:p>
      <w:pPr>
        <w:pStyle w:val="Heading3"/>
      </w:pPr>
      <w:r>
        <w:t>14.4 OSPF Neighbor Verification</w:t>
      </w:r>
    </w:p>
    <w:tbl>
      <w:tblPr>
        <w:tblStyle w:val="TableGrid"/>
        <w:tblW w:type="auto" w:w="0"/>
        <w:jc w:val="left"/>
        <w:tblLook w:firstColumn="1" w:firstRow="1" w:lastColumn="0" w:lastRow="0" w:noHBand="0" w:noVBand="1" w:val="04A0"/>
      </w:tblPr>
      <w:tblGrid>
        <w:gridCol w:w="4524"/>
        <w:gridCol w:w="4524"/>
        <w:gridCol w:w="4524"/>
      </w:tblGrid>
      <w:tr>
        <w:tc>
          <w:tcPr>
            <w:tcW w:type="dxa" w:w="4524"/>
            <w:shd w:fill="F4F5F7" w:val="clear"/>
          </w:tcPr>
          <w:p>
            <w:pPr>
              <w:jc w:val="center"/>
            </w:pPr>
            <w:r/>
            <w:r>
              <w:rPr>
                <w:rFonts w:ascii="Segoe UI" w:hAnsi="Segoe UI"/>
                <w:b/>
                <w:color w:val="0052CC"/>
                <w:sz w:val="18"/>
              </w:rPr>
              <w:t>Cisco Catalyst 9300 (sw2)</w:t>
            </w:r>
          </w:p>
        </w:tc>
        <w:tc>
          <w:tcPr>
            <w:tcW w:type="dxa" w:w="4524"/>
            <w:shd w:fill="F4F5F7" w:val="clear"/>
          </w:tcPr>
          <w:p>
            <w:pPr>
              <w:jc w:val="center"/>
            </w:pPr>
            <w:r/>
            <w:r>
              <w:rPr>
                <w:rFonts w:ascii="Segoe UI" w:hAnsi="Segoe UI"/>
                <w:b/>
                <w:color w:val="FF6D00"/>
                <w:sz w:val="18"/>
              </w:rPr>
              <w:t>Versa FlexVNF</w:t>
            </w:r>
          </w:p>
        </w:tc>
        <w:tc>
          <w:tcPr>
            <w:tcW w:type="dxa" w:w="4524"/>
            <w:shd w:fill="F4F5F7" w:val="clear"/>
          </w:tcPr>
          <w:p>
            <w:pPr>
              <w:jc w:val="center"/>
            </w:pPr>
            <w:r/>
            <w:r>
              <w:rPr>
                <w:rFonts w:ascii="Segoe UI" w:hAnsi="Segoe UI"/>
                <w:b/>
                <w:color w:val="36B37E"/>
                <w:sz w:val="18"/>
              </w:rPr>
              <w:t>Cumulus Linux (NVIDIA)</w:t>
            </w:r>
          </w:p>
        </w:tc>
      </w:tr>
      <w:tr>
        <w:tc>
          <w:tcPr>
            <w:tcW w:type="dxa" w:w="4524"/>
          </w:tcPr>
          <w:p>
            <w:pPr>
              <w:spacing w:before="0" w:after="0" w:line="240" w:lineRule="auto"/>
            </w:pPr>
            <w:r>
              <w:rPr>
                <w:rFonts w:ascii="Consolas" w:hAnsi="Consolas"/>
                <w:b/>
                <w:color w:val="00805A"/>
                <w:sz w:val="14"/>
              </w:rPr>
              <w:t xml:space="preserve">sw2# </w:t>
            </w:r>
            <w:r>
              <w:rPr>
                <w:rFonts w:ascii="Consolas" w:hAnsi="Consolas"/>
                <w:color w:val="1E1E1E"/>
                <w:sz w:val="14"/>
              </w:rPr>
              <w:t>show ip ospf neighbor</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color w:val="1E1E1E"/>
                <w:sz w:val="14"/>
              </w:rPr>
              <w:t>Neighbor ID  Pri State      Dead Time</w:t>
            </w:r>
          </w:p>
          <w:p>
            <w:pPr>
              <w:spacing w:before="0" w:after="0" w:line="240" w:lineRule="auto"/>
            </w:pPr>
            <w:r>
              <w:rPr>
                <w:rFonts w:ascii="Consolas" w:hAnsi="Consolas"/>
                <w:color w:val="1E1E1E"/>
                <w:sz w:val="14"/>
              </w:rPr>
              <w:t xml:space="preserve">             Address        Interface</w:t>
            </w:r>
          </w:p>
          <w:p>
            <w:pPr>
              <w:spacing w:before="0" w:after="0" w:line="240" w:lineRule="auto"/>
            </w:pPr>
            <w:r>
              <w:rPr>
                <w:rFonts w:ascii="Consolas" w:hAnsi="Consolas"/>
                <w:color w:val="006BB3"/>
                <w:sz w:val="14"/>
              </w:rPr>
              <w:t>1.1.1.1</w:t>
            </w:r>
            <w:r>
              <w:rPr>
                <w:rFonts w:ascii="Consolas" w:hAnsi="Consolas"/>
                <w:color w:val="1E1E1E"/>
                <w:sz w:val="14"/>
              </w:rPr>
              <w:t xml:space="preserve">        0 </w:t>
            </w:r>
            <w:r>
              <w:rPr>
                <w:rFonts w:ascii="Consolas" w:hAnsi="Consolas"/>
                <w:b/>
                <w:color w:val="006B44"/>
                <w:sz w:val="14"/>
              </w:rPr>
              <w:t>FULL</w:t>
            </w:r>
            <w:r>
              <w:rPr>
                <w:rFonts w:ascii="Consolas" w:hAnsi="Consolas"/>
                <w:color w:val="1E1E1E"/>
                <w:sz w:val="14"/>
              </w:rPr>
              <w:t>/  -   00:00:35</w:t>
            </w:r>
          </w:p>
          <w:p>
            <w:pPr>
              <w:spacing w:before="0" w:after="0" w:line="240" w:lineRule="auto"/>
            </w:pPr>
            <w:r>
              <w:rPr>
                <w:rFonts w:ascii="Consolas" w:hAnsi="Consolas"/>
                <w:color w:val="1E1E1E"/>
                <w:sz w:val="14"/>
              </w:rPr>
              <w:t xml:space="preserve">             </w:t>
            </w:r>
            <w:r>
              <w:rPr>
                <w:rFonts w:ascii="Consolas" w:hAnsi="Consolas"/>
                <w:color w:val="006BB3"/>
                <w:sz w:val="14"/>
              </w:rPr>
              <w:t>12.12.12.1</w:t>
            </w:r>
            <w:r>
              <w:rPr>
                <w:rFonts w:ascii="Consolas" w:hAnsi="Consolas"/>
                <w:color w:val="1E1E1E"/>
                <w:sz w:val="14"/>
              </w:rPr>
              <w:t xml:space="preserve">     </w:t>
            </w:r>
            <w:r>
              <w:rPr>
                <w:rFonts w:ascii="Consolas" w:hAnsi="Consolas"/>
                <w:color w:val="AA5500"/>
                <w:sz w:val="14"/>
              </w:rPr>
              <w:t>Gi1/0/1</w:t>
            </w:r>
          </w:p>
        </w:tc>
        <w:tc>
          <w:tcPr>
            <w:tcW w:type="dxa" w:w="4524"/>
          </w:tcPr>
          <w:p>
            <w:pPr>
              <w:spacing w:before="0" w:after="0" w:line="240" w:lineRule="auto"/>
            </w:pPr>
            <w:r>
              <w:rPr>
                <w:rFonts w:ascii="Consolas" w:hAnsi="Consolas"/>
                <w:b/>
                <w:color w:val="00805A"/>
                <w:sz w:val="14"/>
              </w:rPr>
              <w:t xml:space="preserve">admin@Cisco-EVPN-Br1&gt; </w:t>
            </w:r>
            <w:r>
              <w:rPr>
                <w:rFonts w:ascii="Consolas" w:hAnsi="Consolas"/>
                <w:color w:val="1E1E1E"/>
                <w:sz w:val="14"/>
              </w:rPr>
              <w:t>show ospf</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color w:val="1E1E1E"/>
                <w:sz w:val="14"/>
              </w:rPr>
              <w:t>Router ID     Version Admin Op status Instance</w:t>
            </w:r>
          </w:p>
          <w:p>
            <w:pPr>
              <w:spacing w:before="0" w:after="0" w:line="240" w:lineRule="auto"/>
            </w:pPr>
            <w:r>
              <w:rPr>
                <w:rFonts w:ascii="Consolas" w:hAnsi="Consolas"/>
                <w:color w:val="006BB3"/>
                <w:sz w:val="14"/>
              </w:rPr>
              <w:t>12.12.12.10</w:t>
            </w:r>
            <w:r>
              <w:rPr>
                <w:rFonts w:ascii="Consolas" w:hAnsi="Consolas"/>
                <w:color w:val="1E1E1E"/>
                <w:sz w:val="14"/>
              </w:rPr>
              <w:t xml:space="preserve">   2       en    </w:t>
            </w:r>
            <w:r>
              <w:rPr>
                <w:rFonts w:ascii="Consolas" w:hAnsi="Consolas"/>
                <w:b/>
                <w:color w:val="006B44"/>
                <w:sz w:val="14"/>
              </w:rPr>
              <w:t>up</w:t>
            </w:r>
            <w:r>
              <w:rPr>
                <w:rFonts w:ascii="Consolas" w:hAnsi="Consolas"/>
                <w:color w:val="1E1E1E"/>
                <w:sz w:val="14"/>
              </w:rPr>
              <w:t xml:space="preserve">        4023</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color w:val="1E1E1E"/>
                <w:sz w:val="14"/>
              </w:rPr>
              <w:t>Intf address  Interface   State  Neighbor ID  Pri Op</w:t>
            </w:r>
          </w:p>
          <w:p>
            <w:pPr>
              <w:spacing w:before="0" w:after="0" w:line="240" w:lineRule="auto"/>
            </w:pPr>
            <w:r>
              <w:rPr>
                <w:rFonts w:ascii="Consolas" w:hAnsi="Consolas"/>
                <w:color w:val="006BB3"/>
                <w:sz w:val="14"/>
              </w:rPr>
              <w:t>12.12.12.9</w:t>
            </w:r>
            <w:r>
              <w:rPr>
                <w:rFonts w:ascii="Consolas" w:hAnsi="Consolas"/>
                <w:color w:val="1E1E1E"/>
                <w:sz w:val="14"/>
              </w:rPr>
              <w:t xml:space="preserve">    </w:t>
            </w:r>
            <w:r>
              <w:rPr>
                <w:rFonts w:ascii="Consolas" w:hAnsi="Consolas"/>
                <w:color w:val="AA5500"/>
                <w:sz w:val="14"/>
              </w:rPr>
              <w:t>vni-0/2.0</w:t>
            </w:r>
            <w:r>
              <w:rPr>
                <w:rFonts w:ascii="Consolas" w:hAnsi="Consolas"/>
                <w:color w:val="1E1E1E"/>
                <w:sz w:val="14"/>
              </w:rPr>
              <w:t xml:space="preserve">   </w:t>
            </w:r>
            <w:r>
              <w:rPr>
                <w:rFonts w:ascii="Consolas" w:hAnsi="Consolas"/>
                <w:b/>
                <w:color w:val="006B44"/>
                <w:sz w:val="14"/>
              </w:rPr>
              <w:t>full</w:t>
            </w:r>
            <w:r>
              <w:rPr>
                <w:rFonts w:ascii="Consolas" w:hAnsi="Consolas"/>
                <w:color w:val="1E1E1E"/>
                <w:sz w:val="14"/>
              </w:rPr>
              <w:t xml:space="preserve">   </w:t>
            </w:r>
            <w:r>
              <w:rPr>
                <w:rFonts w:ascii="Consolas" w:hAnsi="Consolas"/>
                <w:color w:val="006BB3"/>
                <w:sz w:val="14"/>
              </w:rPr>
              <w:t>1.1.1.1</w:t>
            </w:r>
            <w:r>
              <w:rPr>
                <w:rFonts w:ascii="Consolas" w:hAnsi="Consolas"/>
                <w:color w:val="1E1E1E"/>
                <w:sz w:val="14"/>
              </w:rPr>
              <w:t xml:space="preserve">      1   </w:t>
            </w:r>
            <w:r>
              <w:rPr>
                <w:rFonts w:ascii="Consolas" w:hAnsi="Consolas"/>
                <w:b/>
                <w:color w:val="006B44"/>
                <w:sz w:val="14"/>
              </w:rPr>
              <w:t>up</w:t>
            </w:r>
          </w:p>
        </w:tc>
        <w:tc>
          <w:tcPr>
            <w:tcW w:type="dxa" w:w="4524"/>
          </w:tcPr>
          <w:p>
            <w:pPr>
              <w:spacing w:before="0" w:after="0" w:line="240" w:lineRule="auto"/>
            </w:pPr>
            <w:r>
              <w:rPr>
                <w:rFonts w:ascii="Consolas" w:hAnsi="Consolas"/>
                <w:b/>
                <w:color w:val="00805A"/>
                <w:sz w:val="14"/>
              </w:rPr>
              <w:t xml:space="preserve">cumulus$ </w:t>
            </w:r>
            <w:r>
              <w:rPr>
                <w:rFonts w:ascii="Consolas" w:hAnsi="Consolas"/>
                <w:color w:val="1E1E1E"/>
                <w:sz w:val="14"/>
              </w:rPr>
              <w:t>sudo vtysh -c "show ip ospf neighbor"</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color w:val="1E1E1E"/>
                <w:sz w:val="14"/>
              </w:rPr>
              <w:t>Neighbor ID  Pri State          Dead Time</w:t>
            </w:r>
          </w:p>
          <w:p>
            <w:pPr>
              <w:spacing w:before="0" w:after="0" w:line="240" w:lineRule="auto"/>
            </w:pPr>
            <w:r>
              <w:rPr>
                <w:rFonts w:ascii="Consolas" w:hAnsi="Consolas"/>
                <w:color w:val="1E1E1E"/>
                <w:sz w:val="14"/>
              </w:rPr>
              <w:t xml:space="preserve">             Address        Interface</w:t>
            </w:r>
          </w:p>
          <w:p>
            <w:pPr>
              <w:spacing w:before="0" w:after="0" w:line="240" w:lineRule="auto"/>
            </w:pPr>
            <w:r>
              <w:rPr>
                <w:rFonts w:ascii="Consolas" w:hAnsi="Consolas"/>
                <w:color w:val="006BB3"/>
                <w:sz w:val="14"/>
              </w:rPr>
              <w:t>1.1.1.1</w:t>
            </w:r>
            <w:r>
              <w:rPr>
                <w:rFonts w:ascii="Consolas" w:hAnsi="Consolas"/>
                <w:color w:val="1E1E1E"/>
                <w:sz w:val="14"/>
              </w:rPr>
              <w:t xml:space="preserve">        1 </w:t>
            </w:r>
            <w:r>
              <w:rPr>
                <w:rFonts w:ascii="Consolas" w:hAnsi="Consolas"/>
                <w:b/>
                <w:color w:val="006B44"/>
                <w:sz w:val="14"/>
              </w:rPr>
              <w:t>Full</w:t>
            </w:r>
            <w:r>
              <w:rPr>
                <w:rFonts w:ascii="Consolas" w:hAnsi="Consolas"/>
                <w:color w:val="1E1E1E"/>
                <w:sz w:val="14"/>
              </w:rPr>
              <w:t>/DROther   35.993s</w:t>
            </w:r>
          </w:p>
          <w:p>
            <w:pPr>
              <w:spacing w:before="0" w:after="0" w:line="240" w:lineRule="auto"/>
            </w:pPr>
            <w:r>
              <w:rPr>
                <w:rFonts w:ascii="Consolas" w:hAnsi="Consolas"/>
                <w:color w:val="1E1E1E"/>
                <w:sz w:val="14"/>
              </w:rPr>
              <w:t xml:space="preserve">             </w:t>
            </w:r>
            <w:r>
              <w:rPr>
                <w:rFonts w:ascii="Consolas" w:hAnsi="Consolas"/>
                <w:color w:val="006BB3"/>
                <w:sz w:val="14"/>
              </w:rPr>
              <w:t>12.12.12.13</w:t>
            </w:r>
            <w:r>
              <w:rPr>
                <w:rFonts w:ascii="Consolas" w:hAnsi="Consolas"/>
                <w:color w:val="1E1E1E"/>
                <w:sz w:val="14"/>
              </w:rPr>
              <w:t xml:space="preserve">    </w:t>
            </w:r>
            <w:r>
              <w:rPr>
                <w:rFonts w:ascii="Consolas" w:hAnsi="Consolas"/>
                <w:color w:val="AA5500"/>
                <w:sz w:val="14"/>
              </w:rPr>
              <w:t>swp1</w:t>
            </w:r>
            <w:r>
              <w:rPr>
                <w:rFonts w:ascii="Consolas" w:hAnsi="Consolas"/>
                <w:color w:val="1E1E1E"/>
                <w:sz w:val="14"/>
              </w:rPr>
              <w:t>:</w:t>
            </w:r>
            <w:r>
              <w:rPr>
                <w:rFonts w:ascii="Consolas" w:hAnsi="Consolas"/>
                <w:color w:val="006BB3"/>
                <w:sz w:val="14"/>
              </w:rPr>
              <w:t>12.12.12.14</w:t>
            </w:r>
          </w:p>
        </w:tc>
      </w:tr>
    </w:tbl>
    <w:p/>
    <w:p>
      <w:pPr>
        <w:pStyle w:val="Heading3"/>
      </w:pPr>
      <w:r>
        <w:t>14.5 BGP EVPN Peer Verification</w:t>
      </w:r>
    </w:p>
    <w:tbl>
      <w:tblPr>
        <w:tblStyle w:val="TableGrid"/>
        <w:tblW w:type="auto" w:w="0"/>
        <w:jc w:val="left"/>
        <w:tblLook w:firstColumn="1" w:firstRow="1" w:lastColumn="0" w:lastRow="0" w:noHBand="0" w:noVBand="1" w:val="04A0"/>
      </w:tblPr>
      <w:tblGrid>
        <w:gridCol w:w="4524"/>
        <w:gridCol w:w="4524"/>
        <w:gridCol w:w="4524"/>
      </w:tblGrid>
      <w:tr>
        <w:tc>
          <w:tcPr>
            <w:tcW w:type="dxa" w:w="4524"/>
            <w:shd w:fill="F4F5F7" w:val="clear"/>
          </w:tcPr>
          <w:p>
            <w:pPr>
              <w:jc w:val="center"/>
            </w:pPr>
            <w:r/>
            <w:r>
              <w:rPr>
                <w:rFonts w:ascii="Segoe UI" w:hAnsi="Segoe UI"/>
                <w:b/>
                <w:color w:val="0052CC"/>
                <w:sz w:val="18"/>
              </w:rPr>
              <w:t>Cisco Catalyst 9300 (sw2)</w:t>
            </w:r>
          </w:p>
        </w:tc>
        <w:tc>
          <w:tcPr>
            <w:tcW w:type="dxa" w:w="4524"/>
            <w:shd w:fill="F4F5F7" w:val="clear"/>
          </w:tcPr>
          <w:p>
            <w:pPr>
              <w:jc w:val="center"/>
            </w:pPr>
            <w:r/>
            <w:r>
              <w:rPr>
                <w:rFonts w:ascii="Segoe UI" w:hAnsi="Segoe UI"/>
                <w:b/>
                <w:color w:val="FF6D00"/>
                <w:sz w:val="18"/>
              </w:rPr>
              <w:t>Versa FlexVNF</w:t>
            </w:r>
          </w:p>
        </w:tc>
        <w:tc>
          <w:tcPr>
            <w:tcW w:type="dxa" w:w="4524"/>
            <w:shd w:fill="F4F5F7" w:val="clear"/>
          </w:tcPr>
          <w:p>
            <w:pPr>
              <w:jc w:val="center"/>
            </w:pPr>
            <w:r/>
            <w:r>
              <w:rPr>
                <w:rFonts w:ascii="Segoe UI" w:hAnsi="Segoe UI"/>
                <w:b/>
                <w:color w:val="36B37E"/>
                <w:sz w:val="18"/>
              </w:rPr>
              <w:t>Cumulus Linux (NVIDIA)</w:t>
            </w:r>
          </w:p>
        </w:tc>
      </w:tr>
      <w:tr>
        <w:tc>
          <w:tcPr>
            <w:tcW w:type="dxa" w:w="4524"/>
          </w:tcPr>
          <w:p>
            <w:pPr>
              <w:spacing w:before="0" w:after="0" w:line="240" w:lineRule="auto"/>
            </w:pPr>
            <w:r>
              <w:rPr>
                <w:rFonts w:ascii="Consolas" w:hAnsi="Consolas"/>
                <w:b/>
                <w:color w:val="00805A"/>
                <w:sz w:val="14"/>
              </w:rPr>
              <w:t xml:space="preserve">sw2# </w:t>
            </w:r>
            <w:r>
              <w:rPr>
                <w:rFonts w:ascii="Consolas" w:hAnsi="Consolas"/>
                <w:color w:val="1E1E1E"/>
                <w:sz w:val="14"/>
              </w:rPr>
              <w:t>show bgp l2vpn evpn summary</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color w:val="1E1E1E"/>
                <w:sz w:val="14"/>
              </w:rPr>
              <w:t>Neighbor  V    AS   MsgRcvd MsgSent</w:t>
            </w:r>
          </w:p>
          <w:p>
            <w:pPr>
              <w:spacing w:before="0" w:after="0" w:line="240" w:lineRule="auto"/>
            </w:pPr>
            <w:r>
              <w:rPr>
                <w:rFonts w:ascii="Consolas" w:hAnsi="Consolas"/>
                <w:color w:val="1E1E1E"/>
                <w:sz w:val="14"/>
              </w:rPr>
              <w:t xml:space="preserve">          TblVer InQ OutQ </w:t>
            </w:r>
            <w:r>
              <w:rPr>
                <w:rFonts w:ascii="Consolas" w:hAnsi="Consolas"/>
                <w:b/>
                <w:color w:val="006B44"/>
                <w:sz w:val="14"/>
              </w:rPr>
              <w:t>Up</w:t>
            </w:r>
            <w:r>
              <w:rPr>
                <w:rFonts w:ascii="Consolas" w:hAnsi="Consolas"/>
                <w:color w:val="1E1E1E"/>
                <w:sz w:val="14"/>
              </w:rPr>
              <w:t>/</w:t>
            </w:r>
            <w:r>
              <w:rPr>
                <w:rFonts w:ascii="Consolas" w:hAnsi="Consolas"/>
                <w:b/>
                <w:color w:val="CC2000"/>
                <w:sz w:val="14"/>
              </w:rPr>
              <w:t>Down</w:t>
            </w:r>
            <w:r>
              <w:rPr>
                <w:rFonts w:ascii="Consolas" w:hAnsi="Consolas"/>
                <w:color w:val="1E1E1E"/>
                <w:sz w:val="14"/>
              </w:rPr>
              <w:t xml:space="preserve">  State</w:t>
            </w:r>
          </w:p>
          <w:p>
            <w:pPr>
              <w:spacing w:before="0" w:after="0" w:line="240" w:lineRule="auto"/>
            </w:pPr>
            <w:r>
              <w:rPr>
                <w:rFonts w:ascii="Consolas" w:hAnsi="Consolas"/>
                <w:color w:val="006BB3"/>
                <w:sz w:val="14"/>
              </w:rPr>
              <w:t>1.1.1.1</w:t>
            </w:r>
            <w:r>
              <w:rPr>
                <w:rFonts w:ascii="Consolas" w:hAnsi="Consolas"/>
                <w:color w:val="1E1E1E"/>
                <w:sz w:val="14"/>
              </w:rPr>
              <w:t xml:space="preserve">   4  6500     844     816</w:t>
            </w:r>
          </w:p>
          <w:p>
            <w:pPr>
              <w:spacing w:before="0" w:after="0" w:line="240" w:lineRule="auto"/>
            </w:pPr>
            <w:r>
              <w:rPr>
                <w:rFonts w:ascii="Consolas" w:hAnsi="Consolas"/>
                <w:color w:val="1E1E1E"/>
                <w:sz w:val="14"/>
              </w:rPr>
              <w:t xml:space="preserve">          225    0    0 11:59:50    14</w:t>
            </w:r>
          </w:p>
          <w:p>
            <w:pPr>
              <w:spacing w:before="0" w:after="0" w:line="240" w:lineRule="auto"/>
            </w:pPr>
            <w:r>
              <w:rPr>
                <w:rFonts w:ascii="Consolas" w:hAnsi="Consolas"/>
                <w:color w:val="006BB3"/>
                <w:sz w:val="14"/>
              </w:rPr>
              <w:t>1.1.1.3</w:t>
            </w:r>
            <w:r>
              <w:rPr>
                <w:rFonts w:ascii="Consolas" w:hAnsi="Consolas"/>
                <w:color w:val="1E1E1E"/>
                <w:sz w:val="14"/>
              </w:rPr>
              <w:t xml:space="preserve">   4  6500     822     822</w:t>
            </w:r>
          </w:p>
          <w:p>
            <w:pPr>
              <w:spacing w:before="0" w:after="0" w:line="240" w:lineRule="auto"/>
            </w:pPr>
            <w:r>
              <w:rPr>
                <w:rFonts w:ascii="Consolas" w:hAnsi="Consolas"/>
                <w:color w:val="1E1E1E"/>
                <w:sz w:val="14"/>
              </w:rPr>
              <w:t xml:space="preserve">          225    0    0 11:59:47    17</w:t>
            </w:r>
          </w:p>
        </w:tc>
        <w:tc>
          <w:tcPr>
            <w:tcW w:type="dxa" w:w="4524"/>
          </w:tcPr>
          <w:p>
            <w:pPr>
              <w:spacing w:before="0" w:after="0" w:line="240" w:lineRule="auto"/>
            </w:pPr>
            <w:r>
              <w:rPr>
                <w:rFonts w:ascii="Consolas" w:hAnsi="Consolas"/>
                <w:b/>
                <w:color w:val="00805A"/>
                <w:sz w:val="14"/>
              </w:rPr>
              <w:t xml:space="preserve">admin@Cisco-EVPN-Br1&gt; </w:t>
            </w:r>
            <w:r>
              <w:rPr>
                <w:rFonts w:ascii="Consolas" w:hAnsi="Consolas"/>
                <w:color w:val="1E1E1E"/>
                <w:sz w:val="14"/>
              </w:rPr>
              <w:t>show bgp summary</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color w:val="1E1E1E"/>
                <w:sz w:val="14"/>
              </w:rPr>
              <w:t>routing-instance: Underlay</w:t>
            </w:r>
          </w:p>
          <w:p>
            <w:pPr>
              <w:spacing w:before="0" w:after="0" w:line="240" w:lineRule="auto"/>
            </w:pPr>
            <w:r>
              <w:rPr>
                <w:rFonts w:ascii="Consolas" w:hAnsi="Consolas"/>
                <w:color w:val="1E1E1E"/>
                <w:sz w:val="14"/>
              </w:rPr>
              <w:t>BGP instance 3023</w:t>
            </w:r>
          </w:p>
          <w:p>
            <w:pPr>
              <w:spacing w:before="0" w:after="0" w:line="240" w:lineRule="auto"/>
            </w:pPr>
            <w:r>
              <w:rPr>
                <w:rFonts w:ascii="Consolas" w:hAnsi="Consolas"/>
                <w:color w:val="1E1E1E"/>
                <w:sz w:val="14"/>
              </w:rPr>
              <w:t xml:space="preserve">router-id : </w:t>
            </w:r>
            <w:r>
              <w:rPr>
                <w:rFonts w:ascii="Consolas" w:hAnsi="Consolas"/>
                <w:color w:val="006BB3"/>
                <w:sz w:val="14"/>
              </w:rPr>
              <w:t>1.1.1.4</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b/>
                <w:color w:val="0052CC"/>
                <w:sz w:val="14"/>
              </w:rPr>
              <w:t>l2vpn</w:t>
            </w:r>
            <w:r>
              <w:rPr>
                <w:rFonts w:ascii="Consolas" w:hAnsi="Consolas"/>
                <w:color w:val="1E1E1E"/>
                <w:sz w:val="14"/>
              </w:rPr>
              <w:t xml:space="preserve"> evpn statistics:</w:t>
            </w:r>
          </w:p>
          <w:p>
            <w:pPr>
              <w:spacing w:before="0" w:after="0" w:line="240" w:lineRule="auto"/>
            </w:pPr>
            <w:r>
              <w:rPr>
                <w:rFonts w:ascii="Consolas" w:hAnsi="Consolas"/>
                <w:color w:val="1E1E1E"/>
                <w:sz w:val="14"/>
              </w:rPr>
              <w:t xml:space="preserve">  iBGP routes in    : 25</w:t>
            </w:r>
          </w:p>
          <w:p>
            <w:pPr>
              <w:spacing w:before="0" w:after="0" w:line="240" w:lineRule="auto"/>
            </w:pPr>
            <w:r>
              <w:rPr>
                <w:rFonts w:ascii="Consolas" w:hAnsi="Consolas"/>
                <w:color w:val="1E1E1E"/>
                <w:sz w:val="14"/>
              </w:rPr>
              <w:t xml:space="preserve">  Active routes     : 23</w:t>
            </w:r>
          </w:p>
          <w:p>
            <w:pPr>
              <w:spacing w:before="0" w:after="0" w:line="240" w:lineRule="auto"/>
            </w:pPr>
            <w:r>
              <w:rPr>
                <w:rFonts w:ascii="Consolas" w:hAnsi="Consolas"/>
                <w:color w:val="1E1E1E"/>
                <w:sz w:val="14"/>
              </w:rPr>
              <w:t xml:space="preserve">  Advertised routes : 1</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color w:val="1E1E1E"/>
                <w:sz w:val="14"/>
              </w:rPr>
              <w:t xml:space="preserve">Neighbor   State    AS    </w:t>
            </w:r>
            <w:r>
              <w:rPr>
                <w:rFonts w:ascii="Consolas" w:hAnsi="Consolas"/>
                <w:b/>
                <w:color w:val="006B44"/>
                <w:sz w:val="14"/>
              </w:rPr>
              <w:t>Up</w:t>
            </w:r>
            <w:r>
              <w:rPr>
                <w:rFonts w:ascii="Consolas" w:hAnsi="Consolas"/>
                <w:color w:val="1E1E1E"/>
                <w:sz w:val="14"/>
              </w:rPr>
              <w:t>/</w:t>
            </w:r>
            <w:r>
              <w:rPr>
                <w:rFonts w:ascii="Consolas" w:hAnsi="Consolas"/>
                <w:b/>
                <w:color w:val="CC2000"/>
                <w:sz w:val="14"/>
              </w:rPr>
              <w:t>Down</w:t>
            </w:r>
          </w:p>
          <w:p>
            <w:pPr>
              <w:spacing w:before="0" w:after="0" w:line="240" w:lineRule="auto"/>
            </w:pPr>
            <w:r>
              <w:rPr>
                <w:rFonts w:ascii="Consolas" w:hAnsi="Consolas"/>
                <w:color w:val="006BB3"/>
                <w:sz w:val="14"/>
              </w:rPr>
              <w:t>1.1.1.1</w:t>
            </w:r>
            <w:r>
              <w:rPr>
                <w:rFonts w:ascii="Consolas" w:hAnsi="Consolas"/>
                <w:color w:val="1E1E1E"/>
                <w:sz w:val="14"/>
              </w:rPr>
              <w:t xml:space="preserve">    </w:t>
            </w:r>
            <w:r>
              <w:rPr>
                <w:rFonts w:ascii="Consolas" w:hAnsi="Consolas"/>
                <w:b/>
                <w:color w:val="006B44"/>
                <w:sz w:val="14"/>
              </w:rPr>
              <w:t>estab</w:t>
            </w:r>
            <w:r>
              <w:rPr>
                <w:rFonts w:ascii="Consolas" w:hAnsi="Consolas"/>
                <w:color w:val="1E1E1E"/>
                <w:sz w:val="14"/>
              </w:rPr>
              <w:t xml:space="preserve">    6500  12:00:01</w:t>
            </w:r>
          </w:p>
        </w:tc>
        <w:tc>
          <w:tcPr>
            <w:tcW w:type="dxa" w:w="4524"/>
          </w:tcPr>
          <w:p>
            <w:pPr>
              <w:spacing w:before="0" w:after="0" w:line="240" w:lineRule="auto"/>
            </w:pPr>
            <w:r>
              <w:rPr>
                <w:rFonts w:ascii="Consolas" w:hAnsi="Consolas"/>
                <w:b/>
                <w:color w:val="00805A"/>
                <w:sz w:val="14"/>
              </w:rPr>
              <w:t xml:space="preserve">cumulus$ </w:t>
            </w:r>
            <w:r>
              <w:rPr>
                <w:rFonts w:ascii="Consolas" w:hAnsi="Consolas"/>
                <w:color w:val="1E1E1E"/>
                <w:sz w:val="14"/>
              </w:rPr>
              <w:t>sudo vtysh -c</w:t>
            </w:r>
          </w:p>
          <w:p>
            <w:pPr>
              <w:spacing w:before="0" w:after="0" w:line="240" w:lineRule="auto"/>
            </w:pPr>
            <w:r>
              <w:rPr>
                <w:rFonts w:ascii="Consolas" w:hAnsi="Consolas"/>
                <w:color w:val="1E1E1E"/>
                <w:sz w:val="14"/>
              </w:rPr>
              <w:t xml:space="preserve">  "show bgp l2vpn evpn summary"</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color w:val="1E1E1E"/>
                <w:sz w:val="14"/>
              </w:rPr>
              <w:t xml:space="preserve">BGP router identifier </w:t>
            </w:r>
            <w:r>
              <w:rPr>
                <w:rFonts w:ascii="Consolas" w:hAnsi="Consolas"/>
                <w:color w:val="006BB3"/>
                <w:sz w:val="14"/>
              </w:rPr>
              <w:t>1.1.1.5</w:t>
            </w:r>
          </w:p>
          <w:p>
            <w:pPr>
              <w:spacing w:before="0" w:after="0" w:line="240" w:lineRule="auto"/>
            </w:pPr>
            <w:r>
              <w:rPr>
                <w:rFonts w:ascii="Consolas" w:hAnsi="Consolas"/>
                <w:color w:val="1E1E1E"/>
                <w:sz w:val="14"/>
              </w:rPr>
              <w:t>local AS number 6500 vrf-id 0</w:t>
            </w:r>
          </w:p>
          <w:p>
            <w:pPr>
              <w:spacing w:before="0" w:after="0" w:line="240" w:lineRule="auto"/>
            </w:pPr>
            <w:r>
              <w:rPr>
                <w:rFonts w:ascii="Consolas" w:hAnsi="Consolas"/>
                <w:color w:val="1E1E1E"/>
                <w:sz w:val="14"/>
              </w:rPr>
              <w:t>Peers 1, using 23 KiB of memory</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color w:val="1E1E1E"/>
                <w:sz w:val="14"/>
              </w:rPr>
              <w:t>Neighbor  V    AS   MsgRcvd MsgSent</w:t>
            </w:r>
          </w:p>
          <w:p>
            <w:pPr>
              <w:spacing w:before="0" w:after="0" w:line="240" w:lineRule="auto"/>
            </w:pPr>
            <w:r>
              <w:rPr>
                <w:rFonts w:ascii="Consolas" w:hAnsi="Consolas"/>
                <w:color w:val="1E1E1E"/>
                <w:sz w:val="14"/>
              </w:rPr>
              <w:t xml:space="preserve">          </w:t>
            </w:r>
            <w:r>
              <w:rPr>
                <w:rFonts w:ascii="Consolas" w:hAnsi="Consolas"/>
                <w:b/>
                <w:color w:val="006B44"/>
                <w:sz w:val="14"/>
              </w:rPr>
              <w:t>Up</w:t>
            </w:r>
            <w:r>
              <w:rPr>
                <w:rFonts w:ascii="Consolas" w:hAnsi="Consolas"/>
                <w:color w:val="1E1E1E"/>
                <w:sz w:val="14"/>
              </w:rPr>
              <w:t>/</w:t>
            </w:r>
            <w:r>
              <w:rPr>
                <w:rFonts w:ascii="Consolas" w:hAnsi="Consolas"/>
                <w:b/>
                <w:color w:val="CC2000"/>
                <w:sz w:val="14"/>
              </w:rPr>
              <w:t>Down</w:t>
            </w:r>
            <w:r>
              <w:rPr>
                <w:rFonts w:ascii="Consolas" w:hAnsi="Consolas"/>
                <w:color w:val="1E1E1E"/>
                <w:sz w:val="14"/>
              </w:rPr>
              <w:t xml:space="preserve">  State/PfxRcd PfxSnt</w:t>
            </w:r>
          </w:p>
          <w:p>
            <w:pPr>
              <w:spacing w:before="0" w:after="0" w:line="240" w:lineRule="auto"/>
            </w:pPr>
            <w:r>
              <w:rPr>
                <w:rFonts w:ascii="Consolas" w:hAnsi="Consolas"/>
                <w:color w:val="006BB3"/>
                <w:sz w:val="14"/>
              </w:rPr>
              <w:t>1.1.1.1</w:t>
            </w:r>
            <w:r>
              <w:rPr>
                <w:rFonts w:ascii="Consolas" w:hAnsi="Consolas"/>
                <w:color w:val="1E1E1E"/>
                <w:sz w:val="14"/>
              </w:rPr>
              <w:t xml:space="preserve">   4  6500   13501   13291</w:t>
            </w:r>
          </w:p>
          <w:p>
            <w:pPr>
              <w:spacing w:before="0" w:after="0" w:line="240" w:lineRule="auto"/>
            </w:pPr>
            <w:r>
              <w:rPr>
                <w:rFonts w:ascii="Consolas" w:hAnsi="Consolas"/>
                <w:color w:val="1E1E1E"/>
                <w:sz w:val="14"/>
              </w:rPr>
              <w:t xml:space="preserve">          10:01:22           25     2</w:t>
            </w:r>
          </w:p>
        </w:tc>
      </w:tr>
    </w:tbl>
    <w:p/>
    <w:p>
      <w:pPr>
        <w:pStyle w:val="Heading3"/>
      </w:pPr>
      <w:r>
        <w:t>14.6 VXLAN Tunnel / NVE Peer Verification</w:t>
      </w:r>
    </w:p>
    <w:tbl>
      <w:tblPr>
        <w:tblStyle w:val="TableGrid"/>
        <w:tblW w:type="auto" w:w="0"/>
        <w:jc w:val="left"/>
        <w:tblLook w:firstColumn="1" w:firstRow="1" w:lastColumn="0" w:lastRow="0" w:noHBand="0" w:noVBand="1" w:val="04A0"/>
      </w:tblPr>
      <w:tblGrid>
        <w:gridCol w:w="4524"/>
        <w:gridCol w:w="4524"/>
        <w:gridCol w:w="4524"/>
      </w:tblGrid>
      <w:tr>
        <w:tc>
          <w:tcPr>
            <w:tcW w:type="dxa" w:w="4524"/>
            <w:shd w:fill="F4F5F7" w:val="clear"/>
          </w:tcPr>
          <w:p>
            <w:pPr>
              <w:jc w:val="center"/>
            </w:pPr>
            <w:r/>
            <w:r>
              <w:rPr>
                <w:rFonts w:ascii="Segoe UI" w:hAnsi="Segoe UI"/>
                <w:b/>
                <w:color w:val="0052CC"/>
                <w:sz w:val="18"/>
              </w:rPr>
              <w:t>Cisco Catalyst 9300 (sw2)</w:t>
            </w:r>
          </w:p>
        </w:tc>
        <w:tc>
          <w:tcPr>
            <w:tcW w:type="dxa" w:w="4524"/>
            <w:shd w:fill="F4F5F7" w:val="clear"/>
          </w:tcPr>
          <w:p>
            <w:pPr>
              <w:jc w:val="center"/>
            </w:pPr>
            <w:r/>
            <w:r>
              <w:rPr>
                <w:rFonts w:ascii="Segoe UI" w:hAnsi="Segoe UI"/>
                <w:b/>
                <w:color w:val="FF6D00"/>
                <w:sz w:val="18"/>
              </w:rPr>
              <w:t>Versa FlexVNF</w:t>
            </w:r>
          </w:p>
        </w:tc>
        <w:tc>
          <w:tcPr>
            <w:tcW w:type="dxa" w:w="4524"/>
            <w:shd w:fill="F4F5F7" w:val="clear"/>
          </w:tcPr>
          <w:p>
            <w:pPr>
              <w:jc w:val="center"/>
            </w:pPr>
            <w:r/>
            <w:r>
              <w:rPr>
                <w:rFonts w:ascii="Segoe UI" w:hAnsi="Segoe UI"/>
                <w:b/>
                <w:color w:val="36B37E"/>
                <w:sz w:val="18"/>
              </w:rPr>
              <w:t>Cumulus Linux (NVIDIA)</w:t>
            </w:r>
          </w:p>
        </w:tc>
      </w:tr>
      <w:tr>
        <w:tc>
          <w:tcPr>
            <w:tcW w:type="dxa" w:w="4524"/>
          </w:tcPr>
          <w:p>
            <w:pPr>
              <w:spacing w:before="0" w:after="0" w:line="240" w:lineRule="auto"/>
            </w:pPr>
            <w:r>
              <w:rPr>
                <w:rFonts w:ascii="Consolas" w:hAnsi="Consolas"/>
                <w:b/>
                <w:color w:val="00805A"/>
                <w:sz w:val="14"/>
              </w:rPr>
              <w:t xml:space="preserve">sw2# </w:t>
            </w:r>
            <w:r>
              <w:rPr>
                <w:rFonts w:ascii="Consolas" w:hAnsi="Consolas"/>
                <w:color w:val="1E1E1E"/>
                <w:sz w:val="14"/>
              </w:rPr>
              <w:t>show nve peers</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color w:val="1E1E1E"/>
                <w:sz w:val="14"/>
              </w:rPr>
              <w:t xml:space="preserve">Interface VNI    Type Peer-IP   eVNI   state </w:t>
            </w:r>
            <w:r>
              <w:rPr>
                <w:rFonts w:ascii="Consolas" w:hAnsi="Consolas"/>
                <w:b/>
                <w:color w:val="006B44"/>
                <w:sz w:val="14"/>
              </w:rPr>
              <w:t>UP</w:t>
            </w:r>
            <w:r>
              <w:rPr>
                <w:rFonts w:ascii="Consolas" w:hAnsi="Consolas"/>
                <w:color w:val="1E1E1E"/>
                <w:sz w:val="14"/>
              </w:rPr>
              <w:t xml:space="preserve"> time</w:t>
            </w:r>
          </w:p>
          <w:p>
            <w:pPr>
              <w:spacing w:before="0" w:after="0" w:line="240" w:lineRule="auto"/>
            </w:pPr>
            <w:r>
              <w:rPr>
                <w:rFonts w:ascii="Consolas" w:hAnsi="Consolas"/>
                <w:color w:val="AA5500"/>
                <w:sz w:val="14"/>
              </w:rPr>
              <w:t>nve1</w:t>
            </w:r>
            <w:r>
              <w:rPr>
                <w:rFonts w:ascii="Consolas" w:hAnsi="Consolas"/>
                <w:color w:val="1E1E1E"/>
                <w:sz w:val="14"/>
              </w:rPr>
              <w:t xml:space="preserve">      </w:t>
            </w:r>
            <w:r>
              <w:rPr>
                <w:rFonts w:ascii="Consolas" w:hAnsi="Consolas"/>
                <w:color w:val="6C3FB5"/>
                <w:sz w:val="14"/>
              </w:rPr>
              <w:t>401151</w:t>
            </w:r>
            <w:r>
              <w:rPr>
                <w:rFonts w:ascii="Consolas" w:hAnsi="Consolas"/>
                <w:color w:val="1E1E1E"/>
                <w:sz w:val="14"/>
              </w:rPr>
              <w:t xml:space="preserve"> L2CP </w:t>
            </w:r>
            <w:r>
              <w:rPr>
                <w:rFonts w:ascii="Consolas" w:hAnsi="Consolas"/>
                <w:color w:val="006BB3"/>
                <w:sz w:val="14"/>
              </w:rPr>
              <w:t>1.1.1.3</w:t>
            </w:r>
            <w:r>
              <w:rPr>
                <w:rFonts w:ascii="Consolas" w:hAnsi="Consolas"/>
                <w:color w:val="1E1E1E"/>
                <w:sz w:val="14"/>
              </w:rPr>
              <w:t xml:space="preserve">   </w:t>
            </w:r>
            <w:r>
              <w:rPr>
                <w:rFonts w:ascii="Consolas" w:hAnsi="Consolas"/>
                <w:color w:val="6C3FB5"/>
                <w:sz w:val="14"/>
              </w:rPr>
              <w:t>401151</w:t>
            </w:r>
            <w:r>
              <w:rPr>
                <w:rFonts w:ascii="Consolas" w:hAnsi="Consolas"/>
                <w:color w:val="1E1E1E"/>
                <w:sz w:val="14"/>
              </w:rPr>
              <w:t xml:space="preserve">   </w:t>
            </w:r>
            <w:r>
              <w:rPr>
                <w:rFonts w:ascii="Consolas" w:hAnsi="Consolas"/>
                <w:b/>
                <w:color w:val="006B44"/>
                <w:sz w:val="14"/>
              </w:rPr>
              <w:t>UP</w:t>
            </w:r>
            <w:r>
              <w:rPr>
                <w:rFonts w:ascii="Consolas" w:hAnsi="Consolas"/>
                <w:color w:val="1E1E1E"/>
                <w:sz w:val="14"/>
              </w:rPr>
              <w:t xml:space="preserve">  00:43:10</w:t>
            </w:r>
          </w:p>
          <w:p>
            <w:pPr>
              <w:spacing w:before="0" w:after="0" w:line="240" w:lineRule="auto"/>
            </w:pPr>
            <w:r>
              <w:rPr>
                <w:rFonts w:ascii="Consolas" w:hAnsi="Consolas"/>
                <w:color w:val="AA5500"/>
                <w:sz w:val="14"/>
              </w:rPr>
              <w:t>nve1</w:t>
            </w:r>
            <w:r>
              <w:rPr>
                <w:rFonts w:ascii="Consolas" w:hAnsi="Consolas"/>
                <w:color w:val="1E1E1E"/>
                <w:sz w:val="14"/>
              </w:rPr>
              <w:t xml:space="preserve">      </w:t>
            </w:r>
            <w:r>
              <w:rPr>
                <w:rFonts w:ascii="Consolas" w:hAnsi="Consolas"/>
                <w:color w:val="6C3FB5"/>
                <w:sz w:val="14"/>
              </w:rPr>
              <w:t>401151</w:t>
            </w:r>
            <w:r>
              <w:rPr>
                <w:rFonts w:ascii="Consolas" w:hAnsi="Consolas"/>
                <w:color w:val="1E1E1E"/>
                <w:sz w:val="14"/>
              </w:rPr>
              <w:t xml:space="preserve"> L2CP </w:t>
            </w:r>
            <w:r>
              <w:rPr>
                <w:rFonts w:ascii="Consolas" w:hAnsi="Consolas"/>
                <w:color w:val="006BB3"/>
                <w:sz w:val="14"/>
              </w:rPr>
              <w:t>1.1.1.4</w:t>
            </w:r>
            <w:r>
              <w:rPr>
                <w:rFonts w:ascii="Consolas" w:hAnsi="Consolas"/>
                <w:color w:val="1E1E1E"/>
                <w:sz w:val="14"/>
              </w:rPr>
              <w:t xml:space="preserve">   </w:t>
            </w:r>
            <w:r>
              <w:rPr>
                <w:rFonts w:ascii="Consolas" w:hAnsi="Consolas"/>
                <w:color w:val="6C3FB5"/>
                <w:sz w:val="14"/>
              </w:rPr>
              <w:t>401151</w:t>
            </w:r>
            <w:r>
              <w:rPr>
                <w:rFonts w:ascii="Consolas" w:hAnsi="Consolas"/>
                <w:color w:val="1E1E1E"/>
                <w:sz w:val="14"/>
              </w:rPr>
              <w:t xml:space="preserve">   </w:t>
            </w:r>
            <w:r>
              <w:rPr>
                <w:rFonts w:ascii="Consolas" w:hAnsi="Consolas"/>
                <w:b/>
                <w:color w:val="006B44"/>
                <w:sz w:val="14"/>
              </w:rPr>
              <w:t>UP</w:t>
            </w:r>
            <w:r>
              <w:rPr>
                <w:rFonts w:ascii="Consolas" w:hAnsi="Consolas"/>
                <w:color w:val="1E1E1E"/>
                <w:sz w:val="14"/>
              </w:rPr>
              <w:t xml:space="preserve">  00:40:58</w:t>
            </w:r>
          </w:p>
          <w:p>
            <w:pPr>
              <w:spacing w:before="0" w:after="0" w:line="240" w:lineRule="auto"/>
            </w:pPr>
            <w:r>
              <w:rPr>
                <w:rFonts w:ascii="Consolas" w:hAnsi="Consolas"/>
                <w:color w:val="AA5500"/>
                <w:sz w:val="14"/>
              </w:rPr>
              <w:t>nve1</w:t>
            </w:r>
            <w:r>
              <w:rPr>
                <w:rFonts w:ascii="Consolas" w:hAnsi="Consolas"/>
                <w:color w:val="1E1E1E"/>
                <w:sz w:val="14"/>
              </w:rPr>
              <w:t xml:space="preserve">      </w:t>
            </w:r>
            <w:r>
              <w:rPr>
                <w:rFonts w:ascii="Consolas" w:hAnsi="Consolas"/>
                <w:color w:val="6C3FB5"/>
                <w:sz w:val="14"/>
              </w:rPr>
              <w:t>401151</w:t>
            </w:r>
            <w:r>
              <w:rPr>
                <w:rFonts w:ascii="Consolas" w:hAnsi="Consolas"/>
                <w:color w:val="1E1E1E"/>
                <w:sz w:val="14"/>
              </w:rPr>
              <w:t xml:space="preserve"> L2CP </w:t>
            </w:r>
            <w:r>
              <w:rPr>
                <w:rFonts w:ascii="Consolas" w:hAnsi="Consolas"/>
                <w:color w:val="006BB3"/>
                <w:sz w:val="14"/>
              </w:rPr>
              <w:t>1.1.1.5</w:t>
            </w:r>
            <w:r>
              <w:rPr>
                <w:rFonts w:ascii="Consolas" w:hAnsi="Consolas"/>
                <w:color w:val="1E1E1E"/>
                <w:sz w:val="14"/>
              </w:rPr>
              <w:t xml:space="preserve">   </w:t>
            </w:r>
            <w:r>
              <w:rPr>
                <w:rFonts w:ascii="Consolas" w:hAnsi="Consolas"/>
                <w:color w:val="6C3FB5"/>
                <w:sz w:val="14"/>
              </w:rPr>
              <w:t>401151</w:t>
            </w:r>
            <w:r>
              <w:rPr>
                <w:rFonts w:ascii="Consolas" w:hAnsi="Consolas"/>
                <w:color w:val="1E1E1E"/>
                <w:sz w:val="14"/>
              </w:rPr>
              <w:t xml:space="preserve">   </w:t>
            </w:r>
            <w:r>
              <w:rPr>
                <w:rFonts w:ascii="Consolas" w:hAnsi="Consolas"/>
                <w:b/>
                <w:color w:val="006B44"/>
                <w:sz w:val="14"/>
              </w:rPr>
              <w:t>UP</w:t>
            </w:r>
            <w:r>
              <w:rPr>
                <w:rFonts w:ascii="Consolas" w:hAnsi="Consolas"/>
                <w:color w:val="1E1E1E"/>
                <w:sz w:val="14"/>
              </w:rPr>
              <w:t xml:space="preserve">  00:43:10</w:t>
            </w:r>
          </w:p>
        </w:tc>
        <w:tc>
          <w:tcPr>
            <w:tcW w:type="dxa" w:w="4524"/>
          </w:tcPr>
          <w:p>
            <w:pPr>
              <w:spacing w:before="0" w:after="0" w:line="240" w:lineRule="auto"/>
            </w:pPr>
            <w:r>
              <w:rPr>
                <w:rFonts w:ascii="Consolas" w:hAnsi="Consolas"/>
                <w:b/>
                <w:color w:val="00805A"/>
                <w:sz w:val="14"/>
              </w:rPr>
              <w:t xml:space="preserve">admin@Cisco-EVPN-Br1&gt; </w:t>
            </w:r>
            <w:r>
              <w:rPr>
                <w:rFonts w:ascii="Consolas" w:hAnsi="Consolas"/>
                <w:color w:val="1E1E1E"/>
                <w:sz w:val="14"/>
              </w:rPr>
              <w:t>show bridge</w:t>
            </w:r>
          </w:p>
          <w:p>
            <w:pPr>
              <w:spacing w:before="0" w:after="0" w:line="240" w:lineRule="auto"/>
            </w:pPr>
            <w:r>
              <w:rPr>
                <w:rFonts w:ascii="Consolas" w:hAnsi="Consolas"/>
                <w:color w:val="1E1E1E"/>
                <w:sz w:val="14"/>
              </w:rPr>
              <w:t xml:space="preserve">  ingress-table routing-instance</w:t>
            </w:r>
          </w:p>
          <w:p>
            <w:pPr>
              <w:spacing w:before="0" w:after="0" w:line="240" w:lineRule="auto"/>
            </w:pPr>
            <w:r>
              <w:rPr>
                <w:rFonts w:ascii="Consolas" w:hAnsi="Consolas"/>
                <w:color w:val="1E1E1E"/>
                <w:sz w:val="14"/>
              </w:rPr>
              <w:t xml:space="preserve">  VERSA-default-switch</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color w:val="1E1E1E"/>
                <w:sz w:val="14"/>
              </w:rPr>
              <w:t>BDOMAIN    INTERFACE ENCAP OR VNI  TUNNEL</w:t>
            </w:r>
          </w:p>
          <w:p>
            <w:pPr>
              <w:spacing w:before="0" w:after="0" w:line="240" w:lineRule="auto"/>
            </w:pPr>
            <w:r>
              <w:rPr>
                <w:rFonts w:ascii="Consolas" w:hAnsi="Consolas"/>
                <w:color w:val="1E1E1E"/>
                <w:sz w:val="14"/>
              </w:rPr>
              <w:t xml:space="preserve">VLAN-1151  </w:t>
            </w:r>
            <w:r>
              <w:rPr>
                <w:rFonts w:ascii="Consolas" w:hAnsi="Consolas"/>
                <w:color w:val="AA5500"/>
                <w:sz w:val="14"/>
              </w:rPr>
              <w:t>vni-0/1.1</w:t>
            </w:r>
            <w:r>
              <w:rPr>
                <w:rFonts w:ascii="Consolas" w:hAnsi="Consolas"/>
                <w:color w:val="1E1E1E"/>
                <w:sz w:val="14"/>
              </w:rPr>
              <w:t xml:space="preserve"> N/A   N/A    N/A</w:t>
            </w:r>
          </w:p>
          <w:p>
            <w:pPr>
              <w:spacing w:before="0" w:after="0" w:line="240" w:lineRule="auto"/>
            </w:pPr>
            <w:r>
              <w:rPr>
                <w:rFonts w:ascii="Consolas" w:hAnsi="Consolas"/>
                <w:color w:val="1E1E1E"/>
                <w:sz w:val="14"/>
              </w:rPr>
              <w:t xml:space="preserve">           </w:t>
            </w:r>
            <w:r>
              <w:rPr>
                <w:rFonts w:ascii="Consolas" w:hAnsi="Consolas"/>
                <w:color w:val="AA5500"/>
                <w:sz w:val="14"/>
              </w:rPr>
              <w:t>dtvi-0/79</w:t>
            </w:r>
            <w:r>
              <w:rPr>
                <w:rFonts w:ascii="Consolas" w:hAnsi="Consolas"/>
                <w:color w:val="1E1E1E"/>
                <w:sz w:val="14"/>
              </w:rPr>
              <w:t xml:space="preserve"> VXLAN </w:t>
            </w:r>
            <w:r>
              <w:rPr>
                <w:rFonts w:ascii="Consolas" w:hAnsi="Consolas"/>
                <w:color w:val="6C3FB5"/>
                <w:sz w:val="14"/>
              </w:rPr>
              <w:t>401151</w:t>
            </w:r>
            <w:r>
              <w:rPr>
                <w:rFonts w:ascii="Consolas" w:hAnsi="Consolas"/>
                <w:color w:val="1E1E1E"/>
                <w:sz w:val="14"/>
              </w:rPr>
              <w:t xml:space="preserve"> </w:t>
            </w:r>
            <w:r>
              <w:rPr>
                <w:rFonts w:ascii="Consolas" w:hAnsi="Consolas"/>
                <w:color w:val="006BB3"/>
                <w:sz w:val="14"/>
              </w:rPr>
              <w:t>1.1.1.2</w:t>
            </w:r>
          </w:p>
          <w:p>
            <w:pPr>
              <w:spacing w:before="0" w:after="0" w:line="240" w:lineRule="auto"/>
            </w:pPr>
            <w:r>
              <w:rPr>
                <w:rFonts w:ascii="Consolas" w:hAnsi="Consolas"/>
                <w:color w:val="1E1E1E"/>
                <w:sz w:val="14"/>
              </w:rPr>
              <w:t xml:space="preserve">           </w:t>
            </w:r>
            <w:r>
              <w:rPr>
                <w:rFonts w:ascii="Consolas" w:hAnsi="Consolas"/>
                <w:color w:val="AA5500"/>
                <w:sz w:val="14"/>
              </w:rPr>
              <w:t>dtvi-0/80</w:t>
            </w:r>
            <w:r>
              <w:rPr>
                <w:rFonts w:ascii="Consolas" w:hAnsi="Consolas"/>
                <w:color w:val="1E1E1E"/>
                <w:sz w:val="14"/>
              </w:rPr>
              <w:t xml:space="preserve"> VXLAN </w:t>
            </w:r>
            <w:r>
              <w:rPr>
                <w:rFonts w:ascii="Consolas" w:hAnsi="Consolas"/>
                <w:color w:val="6C3FB5"/>
                <w:sz w:val="14"/>
              </w:rPr>
              <w:t>401151</w:t>
            </w:r>
            <w:r>
              <w:rPr>
                <w:rFonts w:ascii="Consolas" w:hAnsi="Consolas"/>
                <w:color w:val="1E1E1E"/>
                <w:sz w:val="14"/>
              </w:rPr>
              <w:t xml:space="preserve"> </w:t>
            </w:r>
            <w:r>
              <w:rPr>
                <w:rFonts w:ascii="Consolas" w:hAnsi="Consolas"/>
                <w:color w:val="006BB3"/>
                <w:sz w:val="14"/>
              </w:rPr>
              <w:t>1.1.1.3</w:t>
            </w:r>
          </w:p>
          <w:p>
            <w:pPr>
              <w:spacing w:before="0" w:after="0" w:line="240" w:lineRule="auto"/>
            </w:pPr>
            <w:r>
              <w:rPr>
                <w:rFonts w:ascii="Consolas" w:hAnsi="Consolas"/>
                <w:color w:val="1E1E1E"/>
                <w:sz w:val="14"/>
              </w:rPr>
              <w:t xml:space="preserve">           </w:t>
            </w:r>
            <w:r>
              <w:rPr>
                <w:rFonts w:ascii="Consolas" w:hAnsi="Consolas"/>
                <w:color w:val="AA5500"/>
                <w:sz w:val="14"/>
              </w:rPr>
              <w:t>dtvi-0/81</w:t>
            </w:r>
            <w:r>
              <w:rPr>
                <w:rFonts w:ascii="Consolas" w:hAnsi="Consolas"/>
                <w:color w:val="1E1E1E"/>
                <w:sz w:val="14"/>
              </w:rPr>
              <w:t xml:space="preserve"> VXLAN </w:t>
            </w:r>
            <w:r>
              <w:rPr>
                <w:rFonts w:ascii="Consolas" w:hAnsi="Consolas"/>
                <w:color w:val="6C3FB5"/>
                <w:sz w:val="14"/>
              </w:rPr>
              <w:t>401151</w:t>
            </w:r>
            <w:r>
              <w:rPr>
                <w:rFonts w:ascii="Consolas" w:hAnsi="Consolas"/>
                <w:color w:val="1E1E1E"/>
                <w:sz w:val="14"/>
              </w:rPr>
              <w:t xml:space="preserve"> </w:t>
            </w:r>
            <w:r>
              <w:rPr>
                <w:rFonts w:ascii="Consolas" w:hAnsi="Consolas"/>
                <w:color w:val="006BB3"/>
                <w:sz w:val="14"/>
              </w:rPr>
              <w:t>1.1.1.5</w:t>
            </w:r>
          </w:p>
        </w:tc>
        <w:tc>
          <w:tcPr>
            <w:tcW w:type="dxa" w:w="4524"/>
          </w:tcPr>
          <w:p>
            <w:pPr>
              <w:spacing w:before="0" w:after="0" w:line="240" w:lineRule="auto"/>
            </w:pPr>
            <w:r>
              <w:rPr>
                <w:rFonts w:ascii="Consolas" w:hAnsi="Consolas"/>
                <w:b/>
                <w:color w:val="00805A"/>
                <w:sz w:val="14"/>
              </w:rPr>
              <w:t xml:space="preserve">cumulus$ </w:t>
            </w:r>
            <w:r>
              <w:rPr>
                <w:rFonts w:ascii="Consolas" w:hAnsi="Consolas"/>
                <w:color w:val="1E1E1E"/>
                <w:sz w:val="14"/>
              </w:rPr>
              <w:t>sudo vtysh -c</w:t>
            </w:r>
          </w:p>
          <w:p>
            <w:pPr>
              <w:spacing w:before="0" w:after="0" w:line="240" w:lineRule="auto"/>
            </w:pPr>
            <w:r>
              <w:rPr>
                <w:rFonts w:ascii="Consolas" w:hAnsi="Consolas"/>
                <w:color w:val="1E1E1E"/>
                <w:sz w:val="14"/>
              </w:rPr>
              <w:t xml:space="preserve">  "show evpn vni </w:t>
            </w:r>
            <w:r>
              <w:rPr>
                <w:rFonts w:ascii="Consolas" w:hAnsi="Consolas"/>
                <w:color w:val="6C3FB5"/>
                <w:sz w:val="14"/>
              </w:rPr>
              <w:t>401151</w:t>
            </w:r>
            <w:r>
              <w:rPr>
                <w:rFonts w:ascii="Consolas" w:hAnsi="Consolas"/>
                <w:color w:val="1E1E1E"/>
                <w:sz w:val="14"/>
              </w:rPr>
              <w:t>"</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color w:val="1E1E1E"/>
                <w:sz w:val="14"/>
              </w:rPr>
              <w:t xml:space="preserve">VNI: </w:t>
            </w:r>
            <w:r>
              <w:rPr>
                <w:rFonts w:ascii="Consolas" w:hAnsi="Consolas"/>
                <w:color w:val="6C3FB5"/>
                <w:sz w:val="14"/>
              </w:rPr>
              <w:t>401151</w:t>
            </w:r>
          </w:p>
          <w:p>
            <w:pPr>
              <w:spacing w:before="0" w:after="0" w:line="240" w:lineRule="auto"/>
            </w:pPr>
            <w:r>
              <w:rPr>
                <w:rFonts w:ascii="Consolas" w:hAnsi="Consolas"/>
                <w:color w:val="1E1E1E"/>
                <w:sz w:val="14"/>
              </w:rPr>
              <w:t xml:space="preserve"> Type: L2</w:t>
            </w:r>
          </w:p>
          <w:p>
            <w:pPr>
              <w:spacing w:before="0" w:after="0" w:line="240" w:lineRule="auto"/>
            </w:pPr>
            <w:r>
              <w:rPr>
                <w:rFonts w:ascii="Consolas" w:hAnsi="Consolas"/>
                <w:color w:val="1E1E1E"/>
                <w:sz w:val="14"/>
              </w:rPr>
              <w:t xml:space="preserve"> Vlan: 1151</w:t>
            </w:r>
          </w:p>
          <w:p>
            <w:pPr>
              <w:spacing w:before="0" w:after="0" w:line="240" w:lineRule="auto"/>
            </w:pPr>
            <w:r>
              <w:rPr>
                <w:rFonts w:ascii="Consolas" w:hAnsi="Consolas"/>
                <w:color w:val="1E1E1E"/>
                <w:sz w:val="14"/>
              </w:rPr>
              <w:t xml:space="preserve"> VxLAN interface: </w:t>
            </w:r>
            <w:r>
              <w:rPr>
                <w:rFonts w:ascii="Consolas" w:hAnsi="Consolas"/>
                <w:color w:val="AA5500"/>
                <w:sz w:val="14"/>
              </w:rPr>
              <w:t>vxlan48</w:t>
            </w:r>
          </w:p>
          <w:p>
            <w:pPr>
              <w:spacing w:before="0" w:after="0" w:line="240" w:lineRule="auto"/>
            </w:pPr>
            <w:r>
              <w:rPr>
                <w:rFonts w:ascii="Consolas" w:hAnsi="Consolas"/>
                <w:color w:val="1E1E1E"/>
                <w:sz w:val="14"/>
              </w:rPr>
              <w:t xml:space="preserve"> Local VTEP IP: </w:t>
            </w:r>
            <w:r>
              <w:rPr>
                <w:rFonts w:ascii="Consolas" w:hAnsi="Consolas"/>
                <w:color w:val="006BB3"/>
                <w:sz w:val="14"/>
              </w:rPr>
              <w:t>1.1.1.5</w:t>
            </w:r>
          </w:p>
          <w:p>
            <w:pPr>
              <w:spacing w:before="0" w:after="0" w:line="240" w:lineRule="auto"/>
            </w:pPr>
            <w:r>
              <w:rPr>
                <w:rFonts w:ascii="Consolas" w:hAnsi="Consolas"/>
                <w:color w:val="1E1E1E"/>
                <w:sz w:val="14"/>
              </w:rPr>
              <w:t xml:space="preserve"> Remote VTEPs for this VNI:</w:t>
            </w:r>
          </w:p>
          <w:p>
            <w:pPr>
              <w:spacing w:before="0" w:after="0" w:line="240" w:lineRule="auto"/>
            </w:pPr>
            <w:r>
              <w:rPr>
                <w:rFonts w:ascii="Consolas" w:hAnsi="Consolas"/>
                <w:color w:val="1E1E1E"/>
                <w:sz w:val="14"/>
              </w:rPr>
              <w:t xml:space="preserve">  </w:t>
            </w:r>
            <w:r>
              <w:rPr>
                <w:rFonts w:ascii="Consolas" w:hAnsi="Consolas"/>
                <w:color w:val="006BB3"/>
                <w:sz w:val="14"/>
              </w:rPr>
              <w:t>1.1.1.4</w:t>
            </w:r>
            <w:r>
              <w:rPr>
                <w:rFonts w:ascii="Consolas" w:hAnsi="Consolas"/>
                <w:color w:val="1E1E1E"/>
                <w:sz w:val="14"/>
              </w:rPr>
              <w:t xml:space="preserve"> flood: HER</w:t>
            </w:r>
          </w:p>
          <w:p>
            <w:pPr>
              <w:spacing w:before="0" w:after="0" w:line="240" w:lineRule="auto"/>
            </w:pPr>
            <w:r>
              <w:rPr>
                <w:rFonts w:ascii="Consolas" w:hAnsi="Consolas"/>
                <w:color w:val="1E1E1E"/>
                <w:sz w:val="14"/>
              </w:rPr>
              <w:t xml:space="preserve">  </w:t>
            </w:r>
            <w:r>
              <w:rPr>
                <w:rFonts w:ascii="Consolas" w:hAnsi="Consolas"/>
                <w:color w:val="006BB3"/>
                <w:sz w:val="14"/>
              </w:rPr>
              <w:t>1.1.1.3</w:t>
            </w:r>
            <w:r>
              <w:rPr>
                <w:rFonts w:ascii="Consolas" w:hAnsi="Consolas"/>
                <w:color w:val="1E1E1E"/>
                <w:sz w:val="14"/>
              </w:rPr>
              <w:t xml:space="preserve"> flood: HER</w:t>
            </w:r>
          </w:p>
          <w:p>
            <w:pPr>
              <w:spacing w:before="0" w:after="0" w:line="240" w:lineRule="auto"/>
            </w:pPr>
            <w:r>
              <w:rPr>
                <w:rFonts w:ascii="Consolas" w:hAnsi="Consolas"/>
                <w:color w:val="1E1E1E"/>
                <w:sz w:val="14"/>
              </w:rPr>
              <w:t xml:space="preserve">  </w:t>
            </w:r>
            <w:r>
              <w:rPr>
                <w:rFonts w:ascii="Consolas" w:hAnsi="Consolas"/>
                <w:color w:val="006BB3"/>
                <w:sz w:val="14"/>
              </w:rPr>
              <w:t>1.1.1.2</w:t>
            </w:r>
            <w:r>
              <w:rPr>
                <w:rFonts w:ascii="Consolas" w:hAnsi="Consolas"/>
                <w:color w:val="1E1E1E"/>
                <w:sz w:val="14"/>
              </w:rPr>
              <w:t xml:space="preserve"> flood: HER</w:t>
            </w:r>
          </w:p>
        </w:tc>
      </w:tr>
    </w:tbl>
    <w:p/>
    <w:p>
      <w:pPr>
        <w:pStyle w:val="Heading3"/>
      </w:pPr>
      <w:r>
        <w:t>14.7 MAC Address Table Verification (VLAN 1151)</w:t>
      </w:r>
    </w:p>
    <w:tbl>
      <w:tblPr>
        <w:tblStyle w:val="TableGrid"/>
        <w:tblW w:type="auto" w:w="0"/>
        <w:jc w:val="left"/>
        <w:tblLook w:firstColumn="1" w:firstRow="1" w:lastColumn="0" w:lastRow="0" w:noHBand="0" w:noVBand="1" w:val="04A0"/>
      </w:tblPr>
      <w:tblGrid>
        <w:gridCol w:w="4524"/>
        <w:gridCol w:w="4524"/>
        <w:gridCol w:w="4524"/>
      </w:tblGrid>
      <w:tr>
        <w:tc>
          <w:tcPr>
            <w:tcW w:type="dxa" w:w="4524"/>
            <w:shd w:fill="F4F5F7" w:val="clear"/>
          </w:tcPr>
          <w:p>
            <w:pPr>
              <w:jc w:val="center"/>
            </w:pPr>
            <w:r/>
            <w:r>
              <w:rPr>
                <w:rFonts w:ascii="Segoe UI" w:hAnsi="Segoe UI"/>
                <w:b/>
                <w:color w:val="0052CC"/>
                <w:sz w:val="18"/>
              </w:rPr>
              <w:t>Cisco Catalyst 9300 (sw2)</w:t>
            </w:r>
          </w:p>
        </w:tc>
        <w:tc>
          <w:tcPr>
            <w:tcW w:type="dxa" w:w="4524"/>
            <w:shd w:fill="F4F5F7" w:val="clear"/>
          </w:tcPr>
          <w:p>
            <w:pPr>
              <w:jc w:val="center"/>
            </w:pPr>
            <w:r/>
            <w:r>
              <w:rPr>
                <w:rFonts w:ascii="Segoe UI" w:hAnsi="Segoe UI"/>
                <w:b/>
                <w:color w:val="FF6D00"/>
                <w:sz w:val="18"/>
              </w:rPr>
              <w:t>Versa FlexVNF</w:t>
            </w:r>
          </w:p>
        </w:tc>
        <w:tc>
          <w:tcPr>
            <w:tcW w:type="dxa" w:w="4524"/>
            <w:shd w:fill="F4F5F7" w:val="clear"/>
          </w:tcPr>
          <w:p>
            <w:pPr>
              <w:jc w:val="center"/>
            </w:pPr>
            <w:r/>
            <w:r>
              <w:rPr>
                <w:rFonts w:ascii="Segoe UI" w:hAnsi="Segoe UI"/>
                <w:b/>
                <w:color w:val="36B37E"/>
                <w:sz w:val="18"/>
              </w:rPr>
              <w:t>Cumulus Linux (NVIDIA)</w:t>
            </w:r>
          </w:p>
        </w:tc>
      </w:tr>
      <w:tr>
        <w:tc>
          <w:tcPr>
            <w:tcW w:type="dxa" w:w="4524"/>
          </w:tcPr>
          <w:p>
            <w:pPr>
              <w:spacing w:before="0" w:after="0" w:line="240" w:lineRule="auto"/>
            </w:pPr>
            <w:r>
              <w:rPr>
                <w:rFonts w:ascii="Consolas" w:hAnsi="Consolas"/>
                <w:b/>
                <w:color w:val="00805A"/>
                <w:sz w:val="14"/>
              </w:rPr>
              <w:t xml:space="preserve">sw2# </w:t>
            </w:r>
            <w:r>
              <w:rPr>
                <w:rFonts w:ascii="Consolas" w:hAnsi="Consolas"/>
                <w:color w:val="1E1E1E"/>
                <w:sz w:val="14"/>
              </w:rPr>
              <w:t>show l2vpn evpn mac evi 1151</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color w:val="1E1E1E"/>
                <w:sz w:val="14"/>
              </w:rPr>
              <w:t>MAC Address     EVI  VLAN  Next Hop(s)</w:t>
            </w:r>
          </w:p>
          <w:p>
            <w:pPr>
              <w:spacing w:before="0" w:after="0" w:line="240" w:lineRule="auto"/>
            </w:pPr>
            <w:r>
              <w:rPr>
                <w:rFonts w:ascii="Consolas" w:hAnsi="Consolas"/>
                <w:color w:val="BF6300"/>
                <w:sz w:val="14"/>
              </w:rPr>
              <w:t>5254.0091.2c07</w:t>
            </w:r>
            <w:r>
              <w:rPr>
                <w:rFonts w:ascii="Consolas" w:hAnsi="Consolas"/>
                <w:color w:val="1E1E1E"/>
                <w:sz w:val="14"/>
              </w:rPr>
              <w:t xml:space="preserve">  1151 1151  </w:t>
            </w:r>
            <w:r>
              <w:rPr>
                <w:rFonts w:ascii="Consolas" w:hAnsi="Consolas"/>
                <w:color w:val="006BB3"/>
                <w:sz w:val="14"/>
              </w:rPr>
              <w:t>1.1.1.3</w:t>
            </w:r>
          </w:p>
          <w:p>
            <w:pPr>
              <w:spacing w:before="0" w:after="0" w:line="240" w:lineRule="auto"/>
            </w:pPr>
            <w:r>
              <w:rPr>
                <w:rFonts w:ascii="Consolas" w:hAnsi="Consolas"/>
                <w:color w:val="BF6300"/>
                <w:sz w:val="14"/>
              </w:rPr>
              <w:t>5254.00c4.b4a1</w:t>
            </w:r>
            <w:r>
              <w:rPr>
                <w:rFonts w:ascii="Consolas" w:hAnsi="Consolas"/>
                <w:color w:val="1E1E1E"/>
                <w:sz w:val="14"/>
              </w:rPr>
              <w:t xml:space="preserve">  1151 1151  </w:t>
            </w:r>
            <w:r>
              <w:rPr>
                <w:rFonts w:ascii="Consolas" w:hAnsi="Consolas"/>
                <w:color w:val="AA5500"/>
                <w:sz w:val="14"/>
              </w:rPr>
              <w:t>Gi1/0/3</w:t>
            </w:r>
            <w:r>
              <w:rPr>
                <w:rFonts w:ascii="Consolas" w:hAnsi="Consolas"/>
                <w:color w:val="1E1E1E"/>
                <w:sz w:val="14"/>
              </w:rPr>
              <w:t>:1151</w:t>
            </w:r>
          </w:p>
          <w:p>
            <w:pPr>
              <w:spacing w:before="0" w:after="0" w:line="240" w:lineRule="auto"/>
            </w:pPr>
            <w:r>
              <w:rPr>
                <w:rFonts w:ascii="Consolas" w:hAnsi="Consolas"/>
                <w:color w:val="BF6300"/>
                <w:sz w:val="14"/>
              </w:rPr>
              <w:t>aabb.cc00.2400</w:t>
            </w:r>
            <w:r>
              <w:rPr>
                <w:rFonts w:ascii="Consolas" w:hAnsi="Consolas"/>
                <w:color w:val="1E1E1E"/>
                <w:sz w:val="14"/>
              </w:rPr>
              <w:t xml:space="preserve">  1151 1151  </w:t>
            </w:r>
            <w:r>
              <w:rPr>
                <w:rFonts w:ascii="Consolas" w:hAnsi="Consolas"/>
                <w:color w:val="AA5500"/>
                <w:sz w:val="14"/>
              </w:rPr>
              <w:t>Gi1/0/4</w:t>
            </w:r>
            <w:r>
              <w:rPr>
                <w:rFonts w:ascii="Consolas" w:hAnsi="Consolas"/>
                <w:color w:val="1E1E1E"/>
                <w:sz w:val="14"/>
              </w:rPr>
              <w:t>:1151</w:t>
            </w:r>
          </w:p>
          <w:p>
            <w:pPr>
              <w:spacing w:before="0" w:after="0" w:line="240" w:lineRule="auto"/>
            </w:pPr>
            <w:r>
              <w:rPr>
                <w:rFonts w:ascii="Consolas" w:hAnsi="Consolas"/>
                <w:color w:val="BF6300"/>
                <w:sz w:val="14"/>
              </w:rPr>
              <w:t>aabb.cc00.2700</w:t>
            </w:r>
            <w:r>
              <w:rPr>
                <w:rFonts w:ascii="Consolas" w:hAnsi="Consolas"/>
                <w:color w:val="1E1E1E"/>
                <w:sz w:val="14"/>
              </w:rPr>
              <w:t xml:space="preserve">  1151 1151  </w:t>
            </w:r>
            <w:r>
              <w:rPr>
                <w:rFonts w:ascii="Consolas" w:hAnsi="Consolas"/>
                <w:color w:val="006BB3"/>
                <w:sz w:val="14"/>
              </w:rPr>
              <w:t>1.1.1.3</w:t>
            </w:r>
          </w:p>
          <w:p>
            <w:pPr>
              <w:spacing w:before="0" w:after="0" w:line="240" w:lineRule="auto"/>
            </w:pPr>
            <w:r>
              <w:rPr>
                <w:rFonts w:ascii="Consolas" w:hAnsi="Consolas"/>
                <w:color w:val="BF6300"/>
                <w:sz w:val="14"/>
              </w:rPr>
              <w:t>aabb.cc00.3010</w:t>
            </w:r>
            <w:r>
              <w:rPr>
                <w:rFonts w:ascii="Consolas" w:hAnsi="Consolas"/>
                <w:color w:val="1E1E1E"/>
                <w:sz w:val="14"/>
              </w:rPr>
              <w:t xml:space="preserve">  1151 1151  </w:t>
            </w:r>
            <w:r>
              <w:rPr>
                <w:rFonts w:ascii="Consolas" w:hAnsi="Consolas"/>
                <w:color w:val="006BB3"/>
                <w:sz w:val="14"/>
              </w:rPr>
              <w:t>1.1.1.5</w:t>
            </w:r>
          </w:p>
        </w:tc>
        <w:tc>
          <w:tcPr>
            <w:tcW w:type="dxa" w:w="4524"/>
          </w:tcPr>
          <w:p>
            <w:pPr>
              <w:spacing w:before="0" w:after="0" w:line="240" w:lineRule="auto"/>
            </w:pPr>
            <w:r>
              <w:rPr>
                <w:rFonts w:ascii="Consolas" w:hAnsi="Consolas"/>
                <w:b/>
                <w:color w:val="00805A"/>
                <w:sz w:val="14"/>
              </w:rPr>
              <w:t>admin@Cisco-EVPN-Br1&gt;</w:t>
            </w:r>
          </w:p>
          <w:p>
            <w:pPr>
              <w:spacing w:before="0" w:after="0" w:line="240" w:lineRule="auto"/>
            </w:pPr>
            <w:r>
              <w:rPr>
                <w:rFonts w:ascii="Consolas" w:hAnsi="Consolas"/>
                <w:color w:val="1E1E1E"/>
                <w:sz w:val="14"/>
              </w:rPr>
              <w:t xml:space="preserve">  show bridge mac-table brief</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color w:val="1E1E1E"/>
                <w:sz w:val="14"/>
              </w:rPr>
              <w:t>ROUTING INSTANCE     BRIDGE   INTERFACE</w:t>
            </w:r>
          </w:p>
          <w:p>
            <w:pPr>
              <w:spacing w:before="0" w:after="0" w:line="240" w:lineRule="auto"/>
            </w:pPr>
            <w:r>
              <w:rPr>
                <w:rFonts w:ascii="Consolas" w:hAnsi="Consolas"/>
                <w:color w:val="1E1E1E"/>
                <w:sz w:val="14"/>
              </w:rPr>
              <w:t xml:space="preserve">  MAC-ADDRESS        TYPE VLAN TUNNEL EP</w:t>
            </w:r>
          </w:p>
          <w:p>
            <w:pPr>
              <w:spacing w:before="0" w:after="0" w:line="240" w:lineRule="auto"/>
            </w:pPr>
            <w:r>
              <w:rPr>
                <w:rFonts w:ascii="Consolas" w:hAnsi="Consolas"/>
                <w:color w:val="1E1E1E"/>
                <w:sz w:val="14"/>
              </w:rPr>
              <w:t xml:space="preserve">VERSA-default-switch VLAN-1151 </w:t>
            </w:r>
            <w:r>
              <w:rPr>
                <w:rFonts w:ascii="Consolas" w:hAnsi="Consolas"/>
                <w:color w:val="AA5500"/>
                <w:sz w:val="14"/>
              </w:rPr>
              <w:t>dtvi-0/79</w:t>
            </w:r>
          </w:p>
          <w:p>
            <w:pPr>
              <w:spacing w:before="0" w:after="0" w:line="240" w:lineRule="auto"/>
            </w:pPr>
            <w:r>
              <w:rPr>
                <w:rFonts w:ascii="Consolas" w:hAnsi="Consolas"/>
                <w:color w:val="1E1E1E"/>
                <w:sz w:val="14"/>
              </w:rPr>
              <w:t xml:space="preserve">  </w:t>
            </w:r>
            <w:r>
              <w:rPr>
                <w:rFonts w:ascii="Consolas" w:hAnsi="Consolas"/>
                <w:color w:val="BF6300"/>
                <w:sz w:val="14"/>
              </w:rPr>
              <w:t>aa:bb:cc:00:24:00</w:t>
            </w:r>
            <w:r>
              <w:rPr>
                <w:rFonts w:ascii="Consolas" w:hAnsi="Consolas"/>
                <w:color w:val="1E1E1E"/>
                <w:sz w:val="14"/>
              </w:rPr>
              <w:t xml:space="preserve">  CA   1151 </w:t>
            </w:r>
            <w:r>
              <w:rPr>
                <w:rFonts w:ascii="Consolas" w:hAnsi="Consolas"/>
                <w:color w:val="006BB3"/>
                <w:sz w:val="14"/>
              </w:rPr>
              <w:t>1.1.1.2</w:t>
            </w:r>
          </w:p>
          <w:p>
            <w:pPr>
              <w:spacing w:before="0" w:after="0" w:line="240" w:lineRule="auto"/>
            </w:pPr>
            <w:r>
              <w:rPr>
                <w:rFonts w:ascii="Consolas" w:hAnsi="Consolas"/>
                <w:color w:val="1E1E1E"/>
                <w:sz w:val="14"/>
              </w:rPr>
              <w:t xml:space="preserve">VERSA-default-switch VLAN-1151 </w:t>
            </w:r>
            <w:r>
              <w:rPr>
                <w:rFonts w:ascii="Consolas" w:hAnsi="Consolas"/>
                <w:color w:val="AA5500"/>
                <w:sz w:val="14"/>
              </w:rPr>
              <w:t>dtvi-0/80</w:t>
            </w:r>
          </w:p>
          <w:p>
            <w:pPr>
              <w:spacing w:before="0" w:after="0" w:line="240" w:lineRule="auto"/>
            </w:pPr>
            <w:r>
              <w:rPr>
                <w:rFonts w:ascii="Consolas" w:hAnsi="Consolas"/>
                <w:color w:val="1E1E1E"/>
                <w:sz w:val="14"/>
              </w:rPr>
              <w:t xml:space="preserve">  </w:t>
            </w:r>
            <w:r>
              <w:rPr>
                <w:rFonts w:ascii="Consolas" w:hAnsi="Consolas"/>
                <w:color w:val="BF6300"/>
                <w:sz w:val="14"/>
              </w:rPr>
              <w:t>aa:bb:cc:00:27:00</w:t>
            </w:r>
            <w:r>
              <w:rPr>
                <w:rFonts w:ascii="Consolas" w:hAnsi="Consolas"/>
                <w:color w:val="1E1E1E"/>
                <w:sz w:val="14"/>
              </w:rPr>
              <w:t xml:space="preserve">  CA   1151 </w:t>
            </w:r>
            <w:r>
              <w:rPr>
                <w:rFonts w:ascii="Consolas" w:hAnsi="Consolas"/>
                <w:color w:val="006BB3"/>
                <w:sz w:val="14"/>
              </w:rPr>
              <w:t>1.1.1.3</w:t>
            </w:r>
          </w:p>
          <w:p>
            <w:pPr>
              <w:spacing w:before="0" w:after="0" w:line="240" w:lineRule="auto"/>
            </w:pPr>
            <w:r>
              <w:rPr>
                <w:rFonts w:ascii="Consolas" w:hAnsi="Consolas"/>
                <w:color w:val="1E1E1E"/>
                <w:sz w:val="14"/>
              </w:rPr>
              <w:t xml:space="preserve">VERSA-default-switch VLAN-1151 </w:t>
            </w:r>
            <w:r>
              <w:rPr>
                <w:rFonts w:ascii="Consolas" w:hAnsi="Consolas"/>
                <w:color w:val="AA5500"/>
                <w:sz w:val="14"/>
              </w:rPr>
              <w:t>dtvi-0/81</w:t>
            </w:r>
          </w:p>
          <w:p>
            <w:pPr>
              <w:spacing w:before="0" w:after="0" w:line="240" w:lineRule="auto"/>
            </w:pPr>
            <w:r>
              <w:rPr>
                <w:rFonts w:ascii="Consolas" w:hAnsi="Consolas"/>
                <w:color w:val="1E1E1E"/>
                <w:sz w:val="14"/>
              </w:rPr>
              <w:t xml:space="preserve">  </w:t>
            </w:r>
            <w:r>
              <w:rPr>
                <w:rFonts w:ascii="Consolas" w:hAnsi="Consolas"/>
                <w:color w:val="BF6300"/>
                <w:sz w:val="14"/>
              </w:rPr>
              <w:t>aa:bb:cc:00:30:10</w:t>
            </w:r>
            <w:r>
              <w:rPr>
                <w:rFonts w:ascii="Consolas" w:hAnsi="Consolas"/>
                <w:color w:val="1E1E1E"/>
                <w:sz w:val="14"/>
              </w:rPr>
              <w:t xml:space="preserve">  CA   1151 </w:t>
            </w:r>
            <w:r>
              <w:rPr>
                <w:rFonts w:ascii="Consolas" w:hAnsi="Consolas"/>
                <w:color w:val="006BB3"/>
                <w:sz w:val="14"/>
              </w:rPr>
              <w:t>1.1.1.5</w:t>
            </w:r>
          </w:p>
          <w:p>
            <w:pPr>
              <w:spacing w:before="0" w:after="0" w:line="240" w:lineRule="auto"/>
            </w:pPr>
            <w:r>
              <w:rPr>
                <w:rFonts w:ascii="Consolas" w:hAnsi="Consolas"/>
                <w:color w:val="1E1E1E"/>
                <w:sz w:val="14"/>
              </w:rPr>
              <w:t xml:space="preserve">VERSA-default-switch VLAN-1151 </w:t>
            </w:r>
            <w:r>
              <w:rPr>
                <w:rFonts w:ascii="Consolas" w:hAnsi="Consolas"/>
                <w:color w:val="AA5500"/>
                <w:sz w:val="14"/>
              </w:rPr>
              <w:t>vni-0/1.1</w:t>
            </w:r>
          </w:p>
          <w:p>
            <w:pPr>
              <w:spacing w:before="0" w:after="0" w:line="240" w:lineRule="auto"/>
            </w:pPr>
            <w:r>
              <w:rPr>
                <w:rFonts w:ascii="Consolas" w:hAnsi="Consolas"/>
                <w:color w:val="1E1E1E"/>
                <w:sz w:val="14"/>
              </w:rPr>
              <w:t xml:space="preserve">  </w:t>
            </w:r>
            <w:r>
              <w:rPr>
                <w:rFonts w:ascii="Consolas" w:hAnsi="Consolas"/>
                <w:color w:val="BF6300"/>
                <w:sz w:val="14"/>
              </w:rPr>
              <w:t>aa:bb:cc:00:2f:10</w:t>
            </w:r>
            <w:r>
              <w:rPr>
                <w:rFonts w:ascii="Consolas" w:hAnsi="Consolas"/>
                <w:color w:val="1E1E1E"/>
                <w:sz w:val="14"/>
              </w:rPr>
              <w:t xml:space="preserve">  DA   1151 N/A</w:t>
            </w:r>
          </w:p>
        </w:tc>
        <w:tc>
          <w:tcPr>
            <w:tcW w:type="dxa" w:w="4524"/>
          </w:tcPr>
          <w:p>
            <w:pPr>
              <w:spacing w:before="0" w:after="0" w:line="240" w:lineRule="auto"/>
            </w:pPr>
            <w:r>
              <w:rPr>
                <w:rFonts w:ascii="Consolas" w:hAnsi="Consolas"/>
                <w:b/>
                <w:color w:val="00805A"/>
                <w:sz w:val="14"/>
              </w:rPr>
              <w:t xml:space="preserve">cumulus$ </w:t>
            </w:r>
            <w:r>
              <w:rPr>
                <w:rFonts w:ascii="Consolas" w:hAnsi="Consolas"/>
                <w:color w:val="1E1E1E"/>
                <w:sz w:val="14"/>
              </w:rPr>
              <w:t>sudo vtysh -c</w:t>
            </w:r>
          </w:p>
          <w:p>
            <w:pPr>
              <w:spacing w:before="0" w:after="0" w:line="240" w:lineRule="auto"/>
            </w:pPr>
            <w:r>
              <w:rPr>
                <w:rFonts w:ascii="Consolas" w:hAnsi="Consolas"/>
                <w:color w:val="1E1E1E"/>
                <w:sz w:val="14"/>
              </w:rPr>
              <w:t xml:space="preserve">  "show evpn mac vni </w:t>
            </w:r>
            <w:r>
              <w:rPr>
                <w:rFonts w:ascii="Consolas" w:hAnsi="Consolas"/>
                <w:color w:val="6C3FB5"/>
                <w:sz w:val="14"/>
              </w:rPr>
              <w:t>401151</w:t>
            </w:r>
            <w:r>
              <w:rPr>
                <w:rFonts w:ascii="Consolas" w:hAnsi="Consolas"/>
                <w:color w:val="1E1E1E"/>
                <w:sz w:val="14"/>
              </w:rPr>
              <w:t>"</w:t>
            </w:r>
          </w:p>
          <w:p>
            <w:pPr>
              <w:spacing w:before="0" w:after="0" w:line="240" w:lineRule="auto"/>
            </w:pPr>
            <w:r>
              <w:rPr>
                <w:rFonts w:ascii="Consolas" w:hAnsi="Consolas"/>
                <w:color w:val="1E1E1E"/>
                <w:sz w:val="14"/>
              </w:rPr>
              <w:t xml:space="preserve"> </w:t>
            </w:r>
          </w:p>
          <w:p>
            <w:pPr>
              <w:spacing w:before="0" w:after="0" w:line="240" w:lineRule="auto"/>
            </w:pPr>
            <w:r>
              <w:rPr>
                <w:rFonts w:ascii="Consolas" w:hAnsi="Consolas"/>
                <w:color w:val="1E1E1E"/>
                <w:sz w:val="14"/>
              </w:rPr>
              <w:t>MAC               Type  Intf/Remote</w:t>
            </w:r>
          </w:p>
          <w:p>
            <w:pPr>
              <w:spacing w:before="0" w:after="0" w:line="240" w:lineRule="auto"/>
            </w:pPr>
            <w:r>
              <w:rPr>
                <w:rFonts w:ascii="Consolas" w:hAnsi="Consolas"/>
                <w:color w:val="BF6300"/>
                <w:sz w:val="14"/>
              </w:rPr>
              <w:t>aa:bb:cc:00:27:00</w:t>
            </w:r>
            <w:r>
              <w:rPr>
                <w:rFonts w:ascii="Consolas" w:hAnsi="Consolas"/>
                <w:color w:val="1E1E1E"/>
                <w:sz w:val="14"/>
              </w:rPr>
              <w:t xml:space="preserve"> remote </w:t>
            </w:r>
            <w:r>
              <w:rPr>
                <w:rFonts w:ascii="Consolas" w:hAnsi="Consolas"/>
                <w:color w:val="006BB3"/>
                <w:sz w:val="14"/>
              </w:rPr>
              <w:t>1.1.1.3</w:t>
            </w:r>
          </w:p>
          <w:p>
            <w:pPr>
              <w:spacing w:before="0" w:after="0" w:line="240" w:lineRule="auto"/>
            </w:pPr>
            <w:r>
              <w:rPr>
                <w:rFonts w:ascii="Consolas" w:hAnsi="Consolas"/>
                <w:color w:val="BF6300"/>
                <w:sz w:val="14"/>
              </w:rPr>
              <w:t>aa:bb:cc:00:30:10</w:t>
            </w:r>
            <w:r>
              <w:rPr>
                <w:rFonts w:ascii="Consolas" w:hAnsi="Consolas"/>
                <w:color w:val="1E1E1E"/>
                <w:sz w:val="14"/>
              </w:rPr>
              <w:t xml:space="preserve"> local  </w:t>
            </w:r>
            <w:r>
              <w:rPr>
                <w:rFonts w:ascii="Consolas" w:hAnsi="Consolas"/>
                <w:color w:val="AA5500"/>
                <w:sz w:val="14"/>
              </w:rPr>
              <w:t>vlan1151</w:t>
            </w:r>
          </w:p>
          <w:p>
            <w:pPr>
              <w:spacing w:before="0" w:after="0" w:line="240" w:lineRule="auto"/>
            </w:pPr>
            <w:r>
              <w:rPr>
                <w:rFonts w:ascii="Consolas" w:hAnsi="Consolas"/>
                <w:color w:val="BF6300"/>
                <w:sz w:val="14"/>
              </w:rPr>
              <w:t>aa:bb:cc:00:24:00</w:t>
            </w:r>
            <w:r>
              <w:rPr>
                <w:rFonts w:ascii="Consolas" w:hAnsi="Consolas"/>
                <w:color w:val="1E1E1E"/>
                <w:sz w:val="14"/>
              </w:rPr>
              <w:t xml:space="preserve"> remote </w:t>
            </w:r>
            <w:r>
              <w:rPr>
                <w:rFonts w:ascii="Consolas" w:hAnsi="Consolas"/>
                <w:color w:val="006BB3"/>
                <w:sz w:val="14"/>
              </w:rPr>
              <w:t>1.1.1.2</w:t>
            </w:r>
          </w:p>
          <w:p>
            <w:pPr>
              <w:spacing w:before="0" w:after="0" w:line="240" w:lineRule="auto"/>
            </w:pPr>
            <w:r>
              <w:rPr>
                <w:rFonts w:ascii="Consolas" w:hAnsi="Consolas"/>
                <w:color w:val="BF6300"/>
                <w:sz w:val="14"/>
              </w:rPr>
              <w:t>aa:bb:cc:00:2f:10</w:t>
            </w:r>
            <w:r>
              <w:rPr>
                <w:rFonts w:ascii="Consolas" w:hAnsi="Consolas"/>
                <w:color w:val="1E1E1E"/>
                <w:sz w:val="14"/>
              </w:rPr>
              <w:t xml:space="preserve"> remote </w:t>
            </w:r>
            <w:r>
              <w:rPr>
                <w:rFonts w:ascii="Consolas" w:hAnsi="Consolas"/>
                <w:color w:val="006BB3"/>
                <w:sz w:val="14"/>
              </w:rPr>
              <w:t>1.1.1.4</w:t>
            </w:r>
          </w:p>
          <w:p>
            <w:pPr>
              <w:spacing w:before="0" w:after="0" w:line="240" w:lineRule="auto"/>
            </w:pPr>
            <w:r>
              <w:rPr>
                <w:rFonts w:ascii="Consolas" w:hAnsi="Consolas"/>
                <w:color w:val="BF6300"/>
                <w:sz w:val="14"/>
              </w:rPr>
              <w:t>52:54:00:c4:b4:a1</w:t>
            </w:r>
            <w:r>
              <w:rPr>
                <w:rFonts w:ascii="Consolas" w:hAnsi="Consolas"/>
                <w:color w:val="1E1E1E"/>
                <w:sz w:val="14"/>
              </w:rPr>
              <w:t xml:space="preserve"> remote </w:t>
            </w:r>
            <w:r>
              <w:rPr>
                <w:rFonts w:ascii="Consolas" w:hAnsi="Consolas"/>
                <w:color w:val="006BB3"/>
                <w:sz w:val="14"/>
              </w:rPr>
              <w:t>1.1.1.2</w:t>
            </w:r>
          </w:p>
          <w:p>
            <w:pPr>
              <w:spacing w:before="0" w:after="0" w:line="240" w:lineRule="auto"/>
            </w:pPr>
            <w:r>
              <w:rPr>
                <w:rFonts w:ascii="Consolas" w:hAnsi="Consolas"/>
                <w:color w:val="BF6300"/>
                <w:sz w:val="14"/>
              </w:rPr>
              <w:t>52:54:00:91:2c:07</w:t>
            </w:r>
            <w:r>
              <w:rPr>
                <w:rFonts w:ascii="Consolas" w:hAnsi="Consolas"/>
                <w:color w:val="1E1E1E"/>
                <w:sz w:val="14"/>
              </w:rPr>
              <w:t xml:space="preserve"> remote </w:t>
            </w:r>
            <w:r>
              <w:rPr>
                <w:rFonts w:ascii="Consolas" w:hAnsi="Consolas"/>
                <w:color w:val="006BB3"/>
                <w:sz w:val="14"/>
              </w:rPr>
              <w:t>1.1.1.3</w:t>
            </w:r>
          </w:p>
        </w:tc>
      </w:tr>
    </w:tbl>
    <w:p/>
    <w:p>
      <w:pPr>
        <w:sectPr>
          <w:pgSz w:w="15840" w:h="12240" w:orient="landscape"/>
          <w:pgMar w:top="1134" w:right="1134" w:bottom="1134" w:left="1134" w:header="720" w:footer="720" w:gutter="0"/>
          <w:cols w:space="720"/>
          <w:docGrid w:linePitch="360"/>
        </w:sectPr>
      </w:pPr>
    </w:p>
    <w:p>
      <w:pPr>
        <w:pStyle w:val="Heading2"/>
      </w:pPr>
      <w:r>
        <w:t>15. Lessons Learned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F4F5F7" w:val="clear"/>
          </w:tcPr>
          <w:p>
            <w:r/>
            <w:r>
              <w:rPr>
                <w:rFonts w:ascii="Segoe UI" w:hAnsi="Segoe UI"/>
                <w:b/>
                <w:color w:val="172B4D"/>
                <w:sz w:val="18"/>
              </w:rPr>
              <w:t>#</w:t>
            </w:r>
          </w:p>
        </w:tc>
        <w:tc>
          <w:tcPr>
            <w:tcW w:type="dxa" w:w="2351"/>
            <w:shd w:fill="F4F5F7" w:val="clear"/>
          </w:tcPr>
          <w:p>
            <w:r/>
            <w:r>
              <w:rPr>
                <w:rFonts w:ascii="Segoe UI" w:hAnsi="Segoe UI"/>
                <w:b/>
                <w:color w:val="172B4D"/>
                <w:sz w:val="18"/>
              </w:rPr>
              <w:t>Issue</w:t>
            </w:r>
          </w:p>
        </w:tc>
        <w:tc>
          <w:tcPr>
            <w:tcW w:type="dxa" w:w="2351"/>
            <w:shd w:fill="F4F5F7" w:val="clear"/>
          </w:tcPr>
          <w:p>
            <w:r/>
            <w:r>
              <w:rPr>
                <w:rFonts w:ascii="Segoe UI" w:hAnsi="Segoe UI"/>
                <w:b/>
                <w:color w:val="172B4D"/>
                <w:sz w:val="18"/>
              </w:rPr>
              <w:t>Impact</w:t>
            </w:r>
          </w:p>
        </w:tc>
        <w:tc>
          <w:tcPr>
            <w:tcW w:type="dxa" w:w="2351"/>
            <w:shd w:fill="F4F5F7" w:val="clear"/>
          </w:tcPr>
          <w:p>
            <w:r/>
            <w:r>
              <w:rPr>
                <w:rFonts w:ascii="Segoe UI" w:hAnsi="Segoe UI"/>
                <w:b/>
                <w:color w:val="172B4D"/>
                <w:sz w:val="18"/>
              </w:rPr>
              <w:t>Resolution</w:t>
            </w:r>
          </w:p>
        </w:tc>
      </w:tr>
      <w:tr>
        <w:tc>
          <w:tcPr>
            <w:tcW w:type="dxa" w:w="2351"/>
          </w:tcPr>
          <w:p>
            <w:r/>
            <w:r>
              <w:rPr>
                <w:rFonts w:ascii="Segoe UI" w:hAnsi="Segoe UI"/>
                <w:sz w:val="18"/>
              </w:rPr>
              <w:t>1</w:t>
            </w:r>
          </w:p>
        </w:tc>
        <w:tc>
          <w:tcPr>
            <w:tcW w:type="dxa" w:w="2351"/>
          </w:tcPr>
          <w:p>
            <w:r/>
            <w:r>
              <w:rPr>
                <w:rFonts w:ascii="Segoe UI" w:hAnsi="Segoe UI"/>
                <w:sz w:val="18"/>
              </w:rPr>
              <w:t>VXLAN-GBP Flag Mismatch</w:t>
            </w:r>
          </w:p>
        </w:tc>
        <w:tc>
          <w:tcPr>
            <w:tcW w:type="dxa" w:w="2351"/>
          </w:tcPr>
          <w:p>
            <w:r/>
            <w:r>
              <w:rPr>
                <w:rFonts w:ascii="Segoe UI" w:hAnsi="Segoe UI"/>
                <w:sz w:val="18"/>
              </w:rPr>
              <w:t>100% data plane failure from any GBP-sending VTEP (Cisco with SGT, Versa) to Cumulus. Linux kernel VXLAN driver behavior, not vendor-specific.</w:t>
            </w:r>
          </w:p>
        </w:tc>
        <w:tc>
          <w:tcPr>
            <w:tcW w:type="dxa" w:w="2351"/>
          </w:tcPr>
          <w:p>
            <w:r/>
            <w:r>
              <w:rPr>
                <w:rFonts w:ascii="Segoe UI" w:hAnsi="Segoe UI"/>
                <w:sz w:val="18"/>
              </w:rPr>
              <w:t>Enable gbp on Cumulus VXLAN interface at creation time</w:t>
            </w:r>
          </w:p>
        </w:tc>
      </w:tr>
      <w:tr>
        <w:tc>
          <w:tcPr>
            <w:tcW w:type="dxa" w:w="2351"/>
          </w:tcPr>
          <w:p>
            <w:r/>
            <w:r>
              <w:rPr>
                <w:rFonts w:ascii="Segoe UI" w:hAnsi="Segoe UI"/>
                <w:sz w:val="18"/>
              </w:rPr>
              <w:t>2</w:t>
            </w:r>
          </w:p>
        </w:tc>
        <w:tc>
          <w:tcPr>
            <w:tcW w:type="dxa" w:w="2351"/>
          </w:tcPr>
          <w:p>
            <w:r/>
            <w:r>
              <w:rPr>
                <w:rFonts w:ascii="Segoe UI" w:hAnsi="Segoe UI"/>
                <w:sz w:val="18"/>
              </w:rPr>
              <w:t>VLAN-VNI Mapping after Recreation</w:t>
            </w:r>
          </w:p>
        </w:tc>
        <w:tc>
          <w:tcPr>
            <w:tcW w:type="dxa" w:w="2351"/>
          </w:tcPr>
          <w:p>
            <w:r/>
            <w:r>
              <w:rPr>
                <w:rFonts w:ascii="Segoe UI" w:hAnsi="Segoe UI"/>
                <w:sz w:val="18"/>
              </w:rPr>
              <w:t>VNI maps to VLAN 1 instead of 1151</w:t>
            </w:r>
          </w:p>
        </w:tc>
        <w:tc>
          <w:tcPr>
            <w:tcW w:type="dxa" w:w="2351"/>
          </w:tcPr>
          <w:p>
            <w:r/>
            <w:r>
              <w:rPr>
                <w:rFonts w:ascii="Segoe UI" w:hAnsi="Segoe UI"/>
                <w:sz w:val="18"/>
              </w:rPr>
              <w:t>bridge vlan del vid 1, then add vid 1151 pvid untagged</w:t>
            </w:r>
          </w:p>
        </w:tc>
      </w:tr>
      <w:tr>
        <w:tc>
          <w:tcPr>
            <w:tcW w:type="dxa" w:w="2351"/>
          </w:tcPr>
          <w:p>
            <w:r/>
            <w:r>
              <w:rPr>
                <w:rFonts w:ascii="Segoe UI" w:hAnsi="Segoe UI"/>
                <w:sz w:val="18"/>
              </w:rPr>
              <w:t>3</w:t>
            </w:r>
          </w:p>
        </w:tc>
        <w:tc>
          <w:tcPr>
            <w:tcW w:type="dxa" w:w="2351"/>
          </w:tcPr>
          <w:p>
            <w:r/>
            <w:r>
              <w:rPr>
                <w:rFonts w:ascii="Segoe UI" w:hAnsi="Segoe UI"/>
                <w:sz w:val="18"/>
              </w:rPr>
              <w:t>OSPF MTU Mismatch</w:t>
            </w:r>
          </w:p>
        </w:tc>
        <w:tc>
          <w:tcPr>
            <w:tcW w:type="dxa" w:w="2351"/>
          </w:tcPr>
          <w:p>
            <w:r/>
            <w:r>
              <w:rPr>
                <w:rFonts w:ascii="Segoe UI" w:hAnsi="Segoe UI"/>
                <w:sz w:val="18"/>
              </w:rPr>
              <w:t>OSPF stuck in ExStart (Cisco 1550 vs Cumulus 9216)</w:t>
            </w:r>
          </w:p>
        </w:tc>
        <w:tc>
          <w:tcPr>
            <w:tcW w:type="dxa" w:w="2351"/>
          </w:tcPr>
          <w:p>
            <w:r/>
            <w:r>
              <w:rPr>
                <w:rFonts w:ascii="Segoe UI" w:hAnsi="Segoe UI"/>
                <w:sz w:val="18"/>
              </w:rPr>
              <w:t>ip ospf mtu-ignore on both ends</w:t>
            </w:r>
          </w:p>
        </w:tc>
      </w:tr>
      <w:tr>
        <w:tc>
          <w:tcPr>
            <w:tcW w:type="dxa" w:w="2351"/>
          </w:tcPr>
          <w:p>
            <w:r/>
            <w:r>
              <w:rPr>
                <w:rFonts w:ascii="Segoe UI" w:hAnsi="Segoe UI"/>
                <w:sz w:val="18"/>
              </w:rPr>
              <w:t>4</w:t>
            </w:r>
          </w:p>
        </w:tc>
        <w:tc>
          <w:tcPr>
            <w:tcW w:type="dxa" w:w="2351"/>
          </w:tcPr>
          <w:p>
            <w:r/>
            <w:r>
              <w:rPr>
                <w:rFonts w:ascii="Segoe UI" w:hAnsi="Segoe UI"/>
                <w:sz w:val="18"/>
              </w:rPr>
              <w:t>Cumulus NVUE OSPF Context</w:t>
            </w:r>
          </w:p>
        </w:tc>
        <w:tc>
          <w:tcPr>
            <w:tcW w:type="dxa" w:w="2351"/>
          </w:tcPr>
          <w:p>
            <w:r/>
            <w:r>
              <w:rPr>
                <w:rFonts w:ascii="Segoe UI" w:hAnsi="Segoe UI"/>
                <w:sz w:val="18"/>
              </w:rPr>
              <w:t>OSPF daemon won't activate</w:t>
            </w:r>
          </w:p>
        </w:tc>
        <w:tc>
          <w:tcPr>
            <w:tcW w:type="dxa" w:w="2351"/>
          </w:tcPr>
          <w:p>
            <w:r/>
            <w:r>
              <w:rPr>
                <w:rFonts w:ascii="Segoe UI" w:hAnsi="Segoe UI"/>
                <w:sz w:val="18"/>
              </w:rPr>
              <w:t>Must use: nv set vrf default router ospf enable on</w:t>
            </w:r>
          </w:p>
        </w:tc>
      </w:tr>
      <w:tr>
        <w:tc>
          <w:tcPr>
            <w:tcW w:type="dxa" w:w="2351"/>
          </w:tcPr>
          <w:p>
            <w:r/>
            <w:r>
              <w:rPr>
                <w:rFonts w:ascii="Segoe UI" w:hAnsi="Segoe UI"/>
                <w:sz w:val="18"/>
              </w:rPr>
              <w:t>5</w:t>
            </w:r>
          </w:p>
        </w:tc>
        <w:tc>
          <w:tcPr>
            <w:tcW w:type="dxa" w:w="2351"/>
          </w:tcPr>
          <w:p>
            <w:r/>
            <w:r>
              <w:rPr>
                <w:rFonts w:ascii="Segoe UI" w:hAnsi="Segoe UI"/>
                <w:sz w:val="18"/>
              </w:rPr>
              <w:t>Versa Route Target</w:t>
            </w:r>
          </w:p>
        </w:tc>
        <w:tc>
          <w:tcPr>
            <w:tcW w:type="dxa" w:w="2351"/>
          </w:tcPr>
          <w:p>
            <w:r/>
            <w:r>
              <w:rPr>
                <w:rFonts w:ascii="Segoe UI" w:hAnsi="Segoe UI"/>
                <w:sz w:val="18"/>
              </w:rPr>
              <w:t>Versa exports RT 2:2 + 1151:1</w:t>
            </w:r>
          </w:p>
        </w:tc>
        <w:tc>
          <w:tcPr>
            <w:tcW w:type="dxa" w:w="2351"/>
          </w:tcPr>
          <w:p>
            <w:r/>
            <w:r>
              <w:rPr>
                <w:rFonts w:ascii="Segoe UI" w:hAnsi="Segoe UI"/>
                <w:sz w:val="18"/>
              </w:rPr>
              <w:t>All VTEPs import 1151:1. Optionally import 2:2.</w:t>
            </w:r>
          </w:p>
        </w:tc>
      </w:tr>
      <w:tr>
        <w:tc>
          <w:tcPr>
            <w:tcW w:type="dxa" w:w="2351"/>
          </w:tcPr>
          <w:p>
            <w:r/>
            <w:r>
              <w:rPr>
                <w:rFonts w:ascii="Segoe UI" w:hAnsi="Segoe UI"/>
                <w:sz w:val="18"/>
              </w:rPr>
              <w:t>6</w:t>
            </w:r>
          </w:p>
        </w:tc>
        <w:tc>
          <w:tcPr>
            <w:tcW w:type="dxa" w:w="2351"/>
          </w:tcPr>
          <w:p>
            <w:r/>
            <w:r>
              <w:rPr>
                <w:rFonts w:ascii="Segoe UI" w:hAnsi="Segoe UI"/>
                <w:sz w:val="18"/>
              </w:rPr>
              <w:t>swp2 Access vs Trunk Mode</w:t>
            </w:r>
          </w:p>
        </w:tc>
        <w:tc>
          <w:tcPr>
            <w:tcW w:type="dxa" w:w="2351"/>
          </w:tcPr>
          <w:p>
            <w:r/>
            <w:r>
              <w:rPr>
                <w:rFonts w:ascii="Segoe UI" w:hAnsi="Segoe UI"/>
                <w:sz w:val="18"/>
              </w:rPr>
              <w:t>Client uses tagged VLAN 1151. Access port sends replies untagged, client drops them.</w:t>
            </w:r>
          </w:p>
        </w:tc>
        <w:tc>
          <w:tcPr>
            <w:tcW w:type="dxa" w:w="2351"/>
          </w:tcPr>
          <w:p>
            <w:r/>
            <w:r>
              <w:rPr>
                <w:rFonts w:ascii="Segoe UI" w:hAnsi="Segoe UI"/>
                <w:sz w:val="18"/>
              </w:rPr>
              <w:t>Keep swp2 as trunk: VLAN 1 native PVID + VLAN 1151 tagged. Do NOT use access mode.</w:t>
            </w:r>
          </w:p>
        </w:tc>
      </w:tr>
    </w:tbl>
    <w:p/>
    <w:p>
      <w:pPr>
        <w:pStyle w:val="Heading3"/>
      </w:pPr>
      <w:r>
        <w:t>Recommendations</w:t>
      </w:r>
    </w:p>
    <w:p>
      <w:pPr>
        <w:pStyle w:val="Heading4"/>
      </w:pPr>
      <w:r>
        <w:t>For Linux-based VTEPs (Cumulus, Ubuntu, etc.)</w:t>
      </w:r>
    </w:p>
    <w:p>
      <w:pPr>
        <w:pStyle w:val="ListBullet"/>
      </w:pPr>
      <w:r>
        <w:t>Always create VXLAN interfaces with gbp flag when integrating with any GBP-capable VTEP (Cisco with SGT, Versa, or others).</w:t>
      </w:r>
    </w:p>
    <w:p>
      <w:pPr>
        <w:pStyle w:val="ListBullet"/>
      </w:pPr>
      <w:r>
        <w:t>Without gbp, the Linux kernel silently drops GBP-flagged packets — no logs, no counters, extremely difficult to diagnose.</w:t>
      </w:r>
    </w:p>
    <w:p>
      <w:pPr>
        <w:pStyle w:val="ListBullet"/>
      </w:pPr>
      <w:r>
        <w:t>GBP Persistence: Edit /etc/network/interfaces or create post-boot script. NVUE does not support gbp natively.</w:t>
      </w:r>
    </w:p>
    <w:p>
      <w:pPr>
        <w:pStyle w:val="ListBullet"/>
      </w:pPr>
      <w:r>
        <w:t>Monitoring: Check VXLAN flags after every nv config apply to ensure GBP preserved.</w:t>
      </w:r>
    </w:p>
    <w:p>
      <w:pPr>
        <w:pStyle w:val="Heading4"/>
      </w:pPr>
      <w:r>
        <w:t>For Cisco Catalyst 9300 with SGT/GBP</w:t>
      </w:r>
    </w:p>
    <w:p>
      <w:pPr>
        <w:pStyle w:val="ListBullet"/>
      </w:pPr>
      <w:r>
        <w:t>Enabling group-based-policy on NVE changes the VXLAN header format from standard (0x08) to GBP-extended (0x88).</w:t>
      </w:r>
    </w:p>
    <w:p>
      <w:pPr>
        <w:pStyle w:val="ListBullet"/>
      </w:pPr>
      <w:r>
        <w:t>This will break connectivity to any Linux-based VTEP that lacks the gbp interface flag.</w:t>
      </w:r>
    </w:p>
    <w:p>
      <w:pPr>
        <w:pStyle w:val="ListBullet"/>
      </w:pPr>
      <w:r>
        <w:t>If SGT microsegmentation is not required, leave group-based-policy disabled to maintain standard VXLAN interoperability.</w:t>
      </w:r>
    </w:p>
    <w:p>
      <w:pPr>
        <w:pStyle w:val="Heading4"/>
      </w:pPr>
      <w:r>
        <w:t>For Multi-Vendor Fabrics</w:t>
      </w:r>
    </w:p>
    <w:p>
      <w:pPr>
        <w:pStyle w:val="ListBullet"/>
      </w:pPr>
      <w:r>
        <w:t>Test data plane connectivity after any GBP/SGT configuration change — control plane (BGP EVPN) will appear healthy even when data plane is completely broken.</w:t>
      </w:r>
    </w:p>
    <w:p>
      <w:pPr>
        <w:pStyle w:val="ListBullet"/>
      </w:pPr>
      <w:r>
        <w:t>Packet Captures: Use tcpdump -i &lt;intf&gt; -n 'udp port 4789' -XX to verify VXLAN flags byte (0x08 = standard, 0x88 = GBP).</w:t>
      </w:r>
    </w:p>
    <w:p>
      <w:pPr>
        <w:pStyle w:val="ListBullet"/>
      </w:pPr>
      <w:r>
        <w:t>The issue is symmetric — Cisco with SGT causes the same drop on Cumulus as Versa does.</w:t>
      </w:r>
    </w:p>
    <w:p>
      <w:pPr>
        <w:pStyle w:val="ListBullet"/>
      </w:pPr>
      <w:r>
        <w:t>MTU: Standardize underlay MTU across all vendors.</w:t>
      </w:r>
    </w:p>
    <w:p/>
    <w:p>
      <w:pPr>
        <w:jc w:val="center"/>
      </w:pPr>
      <w:r>
        <w:rPr>
          <w:b/>
          <w:color w:val="6B778C"/>
          <w:sz w:val="18"/>
        </w:rPr>
        <w:t>INTERNAL ENGINEERING DOCUMENT</w:t>
      </w:r>
    </w:p>
    <w:p>
      <w:pPr>
        <w:jc w:val="center"/>
      </w:pPr>
      <w:r>
        <w:rPr>
          <w:color w:val="6B778C"/>
          <w:sz w:val="18"/>
        </w:rPr>
        <w:t>Multi-Vendor EVPN VXLAN — v3.0 — February 2026</w:t>
        <w:br/>
        <w:t>Generated with Claude Code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color w:val="172B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Segoe UI" w:hAnsi="Segoe UI"/>
      <w:b/>
      <w:bCs/>
      <w:color w:val="172B4D"/>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Segoe UI" w:hAnsi="Segoe UI"/>
      <w:b/>
      <w:bCs/>
      <w:color w:val="172B4D"/>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Segoe UI" w:hAnsi="Segoe UI"/>
      <w:b/>
      <w:bCs/>
      <w:color w:val="172B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64" w:lineRule="auto"/>
    </w:pPr>
    <w:rPr>
      <w:rFonts w:ascii="Consolas" w:hAnsi="Consolas"/>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